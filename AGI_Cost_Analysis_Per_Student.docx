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E028" w14:textId="77777777" w:rsidR="00B34042" w:rsidRDefault="00B34042"/>
    <w:p w14:paraId="72EB2FE7" w14:textId="77777777" w:rsidR="00B34042" w:rsidRDefault="00B34042"/>
    <w:p w14:paraId="439994CC" w14:textId="77777777" w:rsidR="00B34042" w:rsidRDefault="00B34042"/>
    <w:p w14:paraId="75EE34E4" w14:textId="77777777" w:rsidR="00B34042" w:rsidRDefault="00B34042"/>
    <w:p w14:paraId="4E70066A" w14:textId="77777777" w:rsidR="00B34042" w:rsidRDefault="00B34042"/>
    <w:p w14:paraId="3AB2E674" w14:textId="77777777" w:rsidR="00B34042" w:rsidRDefault="00B34042"/>
    <w:p w14:paraId="7C3FB0BA" w14:textId="1E94CE8A" w:rsidR="00B34042" w:rsidRDefault="00000000">
      <w:pPr>
        <w:jc w:val="center"/>
      </w:pPr>
      <w:proofErr w:type="gramStart"/>
      <w:r>
        <w:rPr>
          <w:b/>
          <w:color w:val="1A1A2E"/>
          <w:sz w:val="56"/>
        </w:rPr>
        <w:t>AGI  LMS</w:t>
      </w:r>
      <w:proofErr w:type="gramEnd"/>
    </w:p>
    <w:p w14:paraId="326BBF70" w14:textId="77777777" w:rsidR="00B34042" w:rsidRDefault="00000000">
      <w:pPr>
        <w:jc w:val="center"/>
      </w:pPr>
      <w:r>
        <w:rPr>
          <w:color w:val="2D5F8A"/>
          <w:sz w:val="36"/>
        </w:rPr>
        <w:t>Per-Student Cost Analysis Report</w:t>
      </w:r>
    </w:p>
    <w:p w14:paraId="6A9C0CDE" w14:textId="77777777" w:rsidR="00B34042" w:rsidRDefault="00B34042"/>
    <w:p w14:paraId="7FA6910A" w14:textId="77777777" w:rsidR="00B34042" w:rsidRDefault="00000000">
      <w:pPr>
        <w:jc w:val="center"/>
      </w:pPr>
      <w:r>
        <w:rPr>
          <w:color w:val="888888"/>
          <w:sz w:val="24"/>
        </w:rPr>
        <w:t>January 2026</w:t>
      </w:r>
    </w:p>
    <w:p w14:paraId="34171828" w14:textId="77777777" w:rsidR="00B34042" w:rsidRDefault="00000000">
      <w:pPr>
        <w:jc w:val="center"/>
      </w:pPr>
      <w:r>
        <w:rPr>
          <w:color w:val="888888"/>
        </w:rPr>
        <w:t>Prepared for AGI Online Stakeholders</w:t>
      </w:r>
    </w:p>
    <w:p w14:paraId="7506832E" w14:textId="77777777" w:rsidR="00B34042" w:rsidRDefault="00B34042"/>
    <w:p w14:paraId="15E374F3" w14:textId="77777777" w:rsidR="00B34042" w:rsidRDefault="00000000">
      <w:pPr>
        <w:jc w:val="center"/>
      </w:pPr>
      <w:r>
        <w:rPr>
          <w:b/>
          <w:color w:val="D9534F"/>
          <w:sz w:val="20"/>
        </w:rPr>
        <w:t>CONFIDENTIAL</w:t>
      </w:r>
    </w:p>
    <w:p w14:paraId="520A3DB5" w14:textId="77777777" w:rsidR="00B34042" w:rsidRDefault="00000000">
      <w:r>
        <w:br w:type="page"/>
      </w:r>
    </w:p>
    <w:p w14:paraId="6DEE21C4" w14:textId="77777777" w:rsidR="00B34042" w:rsidRDefault="00000000">
      <w:pPr>
        <w:pStyle w:val="Heading1"/>
      </w:pPr>
      <w:r>
        <w:lastRenderedPageBreak/>
        <w:t>Table of Contents</w:t>
      </w:r>
    </w:p>
    <w:p w14:paraId="63925450" w14:textId="77777777" w:rsidR="00B34042" w:rsidRDefault="00000000">
      <w:r>
        <w:rPr>
          <w:b/>
        </w:rPr>
        <w:t>1.  Executive Summary</w:t>
      </w:r>
    </w:p>
    <w:p w14:paraId="7FB9617E" w14:textId="77777777" w:rsidR="00B34042" w:rsidRDefault="00000000">
      <w:r>
        <w:rPr>
          <w:b/>
        </w:rPr>
        <w:t>2.  Platform Architecture Overview</w:t>
      </w:r>
    </w:p>
    <w:p w14:paraId="05DE1637" w14:textId="77777777" w:rsidR="00B34042" w:rsidRDefault="00000000">
      <w:r>
        <w:rPr>
          <w:b/>
        </w:rPr>
        <w:t>3.  Current Platform Statistics</w:t>
      </w:r>
    </w:p>
    <w:p w14:paraId="3406DDA0" w14:textId="77777777" w:rsidR="00B34042" w:rsidRDefault="00000000">
      <w:r>
        <w:rPr>
          <w:b/>
        </w:rPr>
        <w:t>4.  Infrastructure Costs (Fixed)</w:t>
      </w:r>
    </w:p>
    <w:p w14:paraId="06710BF6" w14:textId="77777777" w:rsidR="00B34042" w:rsidRDefault="00000000">
      <w:r>
        <w:rPr>
          <w:b/>
        </w:rPr>
        <w:t>5.  AI Feature Cost Analysis (Variable)</w:t>
      </w:r>
    </w:p>
    <w:p w14:paraId="39E47EC3" w14:textId="77777777" w:rsidR="00B34042" w:rsidRDefault="00000000">
      <w:r>
        <w:t xml:space="preserve">  5.1  Flashcard Generation (GPT-5)</w:t>
      </w:r>
    </w:p>
    <w:p w14:paraId="0DDFC0A1" w14:textId="77777777" w:rsidR="00B34042" w:rsidRDefault="00000000">
      <w:r>
        <w:t xml:space="preserve">  5.2  Page Explanation (GPT-4o)</w:t>
      </w:r>
    </w:p>
    <w:p w14:paraId="5BEDA665" w14:textId="77777777" w:rsidR="00B34042" w:rsidRDefault="00000000">
      <w:r>
        <w:t xml:space="preserve">  5.3  Voice Chat (GPT-4o Realtime)</w:t>
      </w:r>
    </w:p>
    <w:p w14:paraId="47155C97" w14:textId="77777777" w:rsidR="00B34042" w:rsidRDefault="00000000">
      <w:r>
        <w:t xml:space="preserve">  5.4  Text Embeddings</w:t>
      </w:r>
    </w:p>
    <w:p w14:paraId="198DD5EA" w14:textId="77777777" w:rsidR="00B34042" w:rsidRDefault="00000000">
      <w:r>
        <w:rPr>
          <w:b/>
        </w:rPr>
        <w:t>6.  Per-Student Cost Model</w:t>
      </w:r>
    </w:p>
    <w:p w14:paraId="7154294D" w14:textId="77777777" w:rsidR="00B34042" w:rsidRDefault="00000000">
      <w:r>
        <w:rPr>
          <w:b/>
        </w:rPr>
        <w:t>7.  Cost Scaling Analysis</w:t>
      </w:r>
    </w:p>
    <w:p w14:paraId="44C17120" w14:textId="77777777" w:rsidR="00B34042" w:rsidRDefault="00000000">
      <w:r>
        <w:rPr>
          <w:b/>
        </w:rPr>
        <w:t>8.  Cost Distribution Breakdown</w:t>
      </w:r>
    </w:p>
    <w:p w14:paraId="4C1D9FBB" w14:textId="77777777" w:rsidR="00B34042" w:rsidRDefault="00000000">
      <w:r>
        <w:rPr>
          <w:b/>
        </w:rPr>
        <w:t>9.  Recommendations</w:t>
      </w:r>
    </w:p>
    <w:p w14:paraId="2785B13C" w14:textId="77777777" w:rsidR="00B34042" w:rsidRDefault="00000000">
      <w:r>
        <w:br w:type="page"/>
      </w:r>
    </w:p>
    <w:p w14:paraId="4EED1EA4" w14:textId="77777777" w:rsidR="00B34042" w:rsidRDefault="00000000">
      <w:pPr>
        <w:pStyle w:val="Heading1"/>
      </w:pPr>
      <w:r>
        <w:lastRenderedPageBreak/>
        <w:t>1. Executive Summary</w:t>
      </w:r>
    </w:p>
    <w:p w14:paraId="79BD5D3B" w14:textId="77777777" w:rsidR="00B34042" w:rsidRDefault="00000000">
      <w:r>
        <w:rPr>
          <w:sz w:val="20"/>
        </w:rPr>
        <w:t>This document provides a comprehensive cost analysis of the AGI Online Learning Management System (LMS) on a per-student basis. The analysis covers all operational costs including hosting infrastructure, AI-powered learning features, and digital certification services.</w:t>
      </w:r>
    </w:p>
    <w:p w14:paraId="70AE9099" w14:textId="77777777" w:rsidR="00B34042" w:rsidRDefault="00B34042"/>
    <w:p w14:paraId="73EE3AA2" w14:textId="77777777" w:rsidR="00B34042" w:rsidRDefault="00000000">
      <w:pPr>
        <w:pStyle w:val="Heading3"/>
      </w:pPr>
      <w:r>
        <w:t>Key Findings</w:t>
      </w:r>
    </w:p>
    <w:p w14:paraId="154C5F33" w14:textId="77777777" w:rsidR="00B34042" w:rsidRDefault="00000000">
      <w:pPr>
        <w:pStyle w:val="ListBullet"/>
      </w:pPr>
      <w:r>
        <w:rPr>
          <w:b/>
          <w:sz w:val="20"/>
        </w:rPr>
        <w:t xml:space="preserve">Total Monthly Fixed Costs: </w:t>
      </w:r>
      <w:r>
        <w:rPr>
          <w:sz w:val="20"/>
        </w:rPr>
        <w:t>$92.15/month ($1,105.80/year)</w:t>
      </w:r>
    </w:p>
    <w:p w14:paraId="2DECF53B" w14:textId="77777777" w:rsidR="00B34042" w:rsidRDefault="00000000">
      <w:pPr>
        <w:pStyle w:val="ListBullet"/>
      </w:pPr>
      <w:r>
        <w:rPr>
          <w:b/>
          <w:sz w:val="20"/>
        </w:rPr>
        <w:t xml:space="preserve">AI Cost per Student (one course): </w:t>
      </w:r>
      <w:r>
        <w:rPr>
          <w:sz w:val="20"/>
        </w:rPr>
        <w:t>~$6.57 (variable, usage-dependent)</w:t>
      </w:r>
    </w:p>
    <w:p w14:paraId="768899C5" w14:textId="77777777" w:rsidR="00B34042" w:rsidRDefault="00000000">
      <w:pPr>
        <w:pStyle w:val="ListBullet"/>
      </w:pPr>
      <w:r>
        <w:rPr>
          <w:b/>
          <w:sz w:val="20"/>
        </w:rPr>
        <w:t xml:space="preserve">Certificate Cost per Student: </w:t>
      </w:r>
      <w:r>
        <w:rPr>
          <w:sz w:val="20"/>
        </w:rPr>
        <w:t>~$0.81</w:t>
      </w:r>
    </w:p>
    <w:p w14:paraId="71800363" w14:textId="77777777" w:rsidR="00B34042" w:rsidRDefault="00000000">
      <w:pPr>
        <w:pStyle w:val="ListBullet"/>
      </w:pPr>
      <w:r>
        <w:rPr>
          <w:b/>
          <w:sz w:val="20"/>
        </w:rPr>
        <w:t xml:space="preserve">Total Estimated Cost per Student: </w:t>
      </w:r>
      <w:r>
        <w:rPr>
          <w:sz w:val="20"/>
        </w:rPr>
        <w:t>~$8.80 per course completion</w:t>
      </w:r>
    </w:p>
    <w:p w14:paraId="570EF1A9" w14:textId="77777777" w:rsidR="00B34042" w:rsidRDefault="00000000">
      <w:pPr>
        <w:pStyle w:val="ListBullet"/>
      </w:pPr>
      <w:r>
        <w:rPr>
          <w:b/>
          <w:sz w:val="20"/>
        </w:rPr>
        <w:t xml:space="preserve">Current Active Students: </w:t>
      </w:r>
      <w:r>
        <w:rPr>
          <w:sz w:val="20"/>
        </w:rPr>
        <w:t>~65 (excluding test accounts)</w:t>
      </w:r>
    </w:p>
    <w:p w14:paraId="7359D49B" w14:textId="77777777" w:rsidR="00B34042" w:rsidRDefault="00000000">
      <w:pPr>
        <w:pStyle w:val="ListBullet"/>
      </w:pPr>
      <w:r>
        <w:rPr>
          <w:b/>
          <w:sz w:val="20"/>
        </w:rPr>
        <w:t xml:space="preserve">Current Active Courses: </w:t>
      </w:r>
      <w:r>
        <w:rPr>
          <w:sz w:val="20"/>
        </w:rPr>
        <w:t>17 courses (avg 10.4 modules each)</w:t>
      </w:r>
    </w:p>
    <w:p w14:paraId="583E33F2" w14:textId="77777777" w:rsidR="00B34042" w:rsidRDefault="00000000">
      <w:pPr>
        <w:pStyle w:val="ListBullet"/>
      </w:pPr>
      <w:r>
        <w:rPr>
          <w:b/>
          <w:sz w:val="20"/>
        </w:rPr>
        <w:t xml:space="preserve">Largest Cost Driver: </w:t>
      </w:r>
      <w:r>
        <w:rPr>
          <w:sz w:val="20"/>
        </w:rPr>
        <w:t>Voice Chat (~68% of AI costs)</w:t>
      </w:r>
    </w:p>
    <w:p w14:paraId="655BAB7F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34042" w14:paraId="7052BD42" w14:textId="77777777">
        <w:trPr>
          <w:jc w:val="center"/>
        </w:trPr>
        <w:tc>
          <w:tcPr>
            <w:tcW w:w="2268" w:type="dxa"/>
            <w:shd w:val="clear" w:color="auto" w:fill="2D5F8A"/>
          </w:tcPr>
          <w:p w14:paraId="08CF0626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w="2268" w:type="dxa"/>
            <w:shd w:val="clear" w:color="auto" w:fill="2D5F8A"/>
          </w:tcPr>
          <w:p w14:paraId="092B9F93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w="2268" w:type="dxa"/>
            <w:shd w:val="clear" w:color="auto" w:fill="2D5F8A"/>
          </w:tcPr>
          <w:p w14:paraId="69956D9E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Annual</w:t>
            </w:r>
          </w:p>
        </w:tc>
        <w:tc>
          <w:tcPr>
            <w:tcW w:w="2268" w:type="dxa"/>
            <w:shd w:val="clear" w:color="auto" w:fill="2D5F8A"/>
          </w:tcPr>
          <w:p w14:paraId="249B2E7A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 Student (Course)</w:t>
            </w:r>
          </w:p>
        </w:tc>
      </w:tr>
      <w:tr w:rsidR="00B34042" w14:paraId="018EABC2" w14:textId="77777777">
        <w:trPr>
          <w:jc w:val="center"/>
        </w:trPr>
        <w:tc>
          <w:tcPr>
            <w:tcW w:w="2268" w:type="dxa"/>
          </w:tcPr>
          <w:p w14:paraId="31337CFF" w14:textId="77777777" w:rsidR="00B34042" w:rsidRDefault="00000000">
            <w:pPr>
              <w:jc w:val="center"/>
            </w:pPr>
            <w:r>
              <w:rPr>
                <w:sz w:val="18"/>
              </w:rPr>
              <w:t>Render Hosting</w:t>
            </w:r>
          </w:p>
        </w:tc>
        <w:tc>
          <w:tcPr>
            <w:tcW w:w="2268" w:type="dxa"/>
          </w:tcPr>
          <w:p w14:paraId="1F4F0B65" w14:textId="77777777" w:rsidR="00B34042" w:rsidRDefault="00000000">
            <w:pPr>
              <w:jc w:val="center"/>
            </w:pPr>
            <w:r>
              <w:rPr>
                <w:sz w:val="18"/>
              </w:rPr>
              <w:t>$25.00</w:t>
            </w:r>
          </w:p>
        </w:tc>
        <w:tc>
          <w:tcPr>
            <w:tcW w:w="2268" w:type="dxa"/>
          </w:tcPr>
          <w:p w14:paraId="3674E37B" w14:textId="77777777" w:rsidR="00B34042" w:rsidRDefault="00000000">
            <w:pPr>
              <w:jc w:val="center"/>
            </w:pPr>
            <w:r>
              <w:rPr>
                <w:sz w:val="18"/>
              </w:rPr>
              <w:t>$300.00</w:t>
            </w:r>
          </w:p>
        </w:tc>
        <w:tc>
          <w:tcPr>
            <w:tcW w:w="2268" w:type="dxa"/>
          </w:tcPr>
          <w:p w14:paraId="3D47AB98" w14:textId="77777777" w:rsidR="00B34042" w:rsidRDefault="00000000">
            <w:pPr>
              <w:jc w:val="center"/>
            </w:pPr>
            <w:r>
              <w:rPr>
                <w:sz w:val="18"/>
              </w:rPr>
              <w:t>$0.38</w:t>
            </w:r>
          </w:p>
        </w:tc>
      </w:tr>
      <w:tr w:rsidR="00B34042" w14:paraId="40953C85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95FD42B" w14:textId="77777777" w:rsidR="00B34042" w:rsidRDefault="00000000">
            <w:pPr>
              <w:jc w:val="center"/>
            </w:pPr>
            <w:r>
              <w:rPr>
                <w:sz w:val="18"/>
              </w:rPr>
              <w:t>MongoDB Atlas</w:t>
            </w:r>
          </w:p>
        </w:tc>
        <w:tc>
          <w:tcPr>
            <w:tcW w:w="2268" w:type="dxa"/>
            <w:shd w:val="clear" w:color="auto" w:fill="F0F4F8"/>
          </w:tcPr>
          <w:p w14:paraId="4C5B5348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2268" w:type="dxa"/>
            <w:shd w:val="clear" w:color="auto" w:fill="F0F4F8"/>
          </w:tcPr>
          <w:p w14:paraId="6696D868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2268" w:type="dxa"/>
            <w:shd w:val="clear" w:color="auto" w:fill="F0F4F8"/>
          </w:tcPr>
          <w:p w14:paraId="43F8F329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</w:tr>
      <w:tr w:rsidR="00B34042" w14:paraId="1F6C4E82" w14:textId="77777777">
        <w:trPr>
          <w:jc w:val="center"/>
        </w:trPr>
        <w:tc>
          <w:tcPr>
            <w:tcW w:w="2268" w:type="dxa"/>
          </w:tcPr>
          <w:p w14:paraId="383F7EE0" w14:textId="77777777" w:rsidR="00B34042" w:rsidRDefault="00000000">
            <w:pPr>
              <w:jc w:val="center"/>
            </w:pPr>
            <w:r>
              <w:rPr>
                <w:sz w:val="18"/>
              </w:rPr>
              <w:t>Certifier.io</w:t>
            </w:r>
          </w:p>
        </w:tc>
        <w:tc>
          <w:tcPr>
            <w:tcW w:w="2268" w:type="dxa"/>
          </w:tcPr>
          <w:p w14:paraId="76F338EE" w14:textId="77777777" w:rsidR="00B34042" w:rsidRDefault="00000000">
            <w:pPr>
              <w:jc w:val="center"/>
            </w:pPr>
            <w:r>
              <w:rPr>
                <w:sz w:val="18"/>
              </w:rPr>
              <w:t>$67.15</w:t>
            </w:r>
          </w:p>
        </w:tc>
        <w:tc>
          <w:tcPr>
            <w:tcW w:w="2268" w:type="dxa"/>
          </w:tcPr>
          <w:p w14:paraId="6BDBEF54" w14:textId="77777777" w:rsidR="00B34042" w:rsidRDefault="00000000">
            <w:pPr>
              <w:jc w:val="center"/>
            </w:pPr>
            <w:r>
              <w:rPr>
                <w:sz w:val="18"/>
              </w:rPr>
              <w:t>$805.80</w:t>
            </w:r>
          </w:p>
        </w:tc>
        <w:tc>
          <w:tcPr>
            <w:tcW w:w="2268" w:type="dxa"/>
          </w:tcPr>
          <w:p w14:paraId="6F7966DE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</w:tr>
      <w:tr w:rsidR="00B34042" w14:paraId="4B1E6F9F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190C8E72" w14:textId="77777777" w:rsidR="00B34042" w:rsidRDefault="00000000">
            <w:pPr>
              <w:jc w:val="center"/>
            </w:pPr>
            <w:r>
              <w:rPr>
                <w:sz w:val="18"/>
              </w:rPr>
              <w:t>AI Features (OpenAI)</w:t>
            </w:r>
          </w:p>
        </w:tc>
        <w:tc>
          <w:tcPr>
            <w:tcW w:w="2268" w:type="dxa"/>
            <w:shd w:val="clear" w:color="auto" w:fill="F0F4F8"/>
          </w:tcPr>
          <w:p w14:paraId="11C16E41" w14:textId="77777777" w:rsidR="00B34042" w:rsidRDefault="00000000">
            <w:pPr>
              <w:jc w:val="center"/>
            </w:pPr>
            <w:r>
              <w:rPr>
                <w:sz w:val="18"/>
              </w:rPr>
              <w:t>Variable</w:t>
            </w:r>
          </w:p>
        </w:tc>
        <w:tc>
          <w:tcPr>
            <w:tcW w:w="2268" w:type="dxa"/>
            <w:shd w:val="clear" w:color="auto" w:fill="F0F4F8"/>
          </w:tcPr>
          <w:p w14:paraId="44AF67FD" w14:textId="77777777" w:rsidR="00B34042" w:rsidRDefault="00000000">
            <w:pPr>
              <w:jc w:val="center"/>
            </w:pPr>
            <w:r>
              <w:rPr>
                <w:sz w:val="18"/>
              </w:rPr>
              <w:t>Variable</w:t>
            </w:r>
          </w:p>
        </w:tc>
        <w:tc>
          <w:tcPr>
            <w:tcW w:w="2268" w:type="dxa"/>
            <w:shd w:val="clear" w:color="auto" w:fill="F0F4F8"/>
          </w:tcPr>
          <w:p w14:paraId="18352D7A" w14:textId="77777777" w:rsidR="00B34042" w:rsidRDefault="00000000">
            <w:pPr>
              <w:jc w:val="center"/>
            </w:pPr>
            <w:r>
              <w:rPr>
                <w:sz w:val="18"/>
              </w:rPr>
              <w:t>~$6.57</w:t>
            </w:r>
          </w:p>
        </w:tc>
      </w:tr>
      <w:tr w:rsidR="00B34042" w14:paraId="5C5FD65E" w14:textId="77777777">
        <w:trPr>
          <w:jc w:val="center"/>
        </w:trPr>
        <w:tc>
          <w:tcPr>
            <w:tcW w:w="2268" w:type="dxa"/>
          </w:tcPr>
          <w:p w14:paraId="69ACF97B" w14:textId="77777777" w:rsidR="00B34042" w:rsidRDefault="00000000"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w="2268" w:type="dxa"/>
          </w:tcPr>
          <w:p w14:paraId="2BEBD1E8" w14:textId="77777777" w:rsidR="00B34042" w:rsidRDefault="00000000">
            <w:pPr>
              <w:jc w:val="center"/>
            </w:pPr>
            <w:r>
              <w:rPr>
                <w:sz w:val="18"/>
              </w:rPr>
              <w:t>$92.15 + AI</w:t>
            </w:r>
          </w:p>
        </w:tc>
        <w:tc>
          <w:tcPr>
            <w:tcW w:w="2268" w:type="dxa"/>
          </w:tcPr>
          <w:p w14:paraId="10E06C2E" w14:textId="77777777" w:rsidR="00B34042" w:rsidRDefault="00000000">
            <w:pPr>
              <w:jc w:val="center"/>
            </w:pPr>
            <w:r>
              <w:rPr>
                <w:sz w:val="18"/>
              </w:rPr>
              <w:t>$1,105.80 + AI</w:t>
            </w:r>
          </w:p>
        </w:tc>
        <w:tc>
          <w:tcPr>
            <w:tcW w:w="2268" w:type="dxa"/>
          </w:tcPr>
          <w:p w14:paraId="0CA2CB59" w14:textId="77777777" w:rsidR="00B34042" w:rsidRDefault="00000000">
            <w:pPr>
              <w:jc w:val="center"/>
            </w:pPr>
            <w:r>
              <w:rPr>
                <w:sz w:val="18"/>
              </w:rPr>
              <w:t>~$8.80*</w:t>
            </w:r>
          </w:p>
        </w:tc>
      </w:tr>
    </w:tbl>
    <w:p w14:paraId="63AFC776" w14:textId="77777777" w:rsidR="00B34042" w:rsidRDefault="00000000">
      <w:r>
        <w:rPr>
          <w:i/>
          <w:color w:val="888888"/>
          <w:sz w:val="16"/>
        </w:rPr>
        <w:t>*Based on 65 active students, each completing one course with average AI feature usage.</w:t>
      </w:r>
    </w:p>
    <w:p w14:paraId="6983E89C" w14:textId="77777777" w:rsidR="00B34042" w:rsidRDefault="00000000">
      <w:r>
        <w:br w:type="page"/>
      </w:r>
    </w:p>
    <w:p w14:paraId="047F9459" w14:textId="77777777" w:rsidR="00B34042" w:rsidRDefault="00000000">
      <w:pPr>
        <w:pStyle w:val="Heading1"/>
      </w:pPr>
      <w:r>
        <w:lastRenderedPageBreak/>
        <w:t>2. Platform Architecture Overview</w:t>
      </w:r>
    </w:p>
    <w:p w14:paraId="2D6ACE7C" w14:textId="77777777" w:rsidR="00B34042" w:rsidRDefault="00000000">
      <w:r>
        <w:rPr>
          <w:sz w:val="20"/>
        </w:rPr>
        <w:t>The AGI Online LMS platform operates on the following technology stack, each with distinct cost implications:</w:t>
      </w:r>
    </w:p>
    <w:p w14:paraId="75802EB4" w14:textId="77777777" w:rsidR="00B34042" w:rsidRDefault="00B34042"/>
    <w:p w14:paraId="518CB06B" w14:textId="77777777" w:rsidR="00B34042" w:rsidRDefault="00000000">
      <w:pPr>
        <w:jc w:val="center"/>
      </w:pPr>
      <w:r>
        <w:rPr>
          <w:noProof/>
        </w:rPr>
        <w:drawing>
          <wp:inline distT="0" distB="0" distL="0" distR="0" wp14:anchorId="4B404C02" wp14:editId="7CB0B8E5">
            <wp:extent cx="5669280" cy="3288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CA78" w14:textId="77777777" w:rsidR="00B34042" w:rsidRDefault="00B34042"/>
    <w:p w14:paraId="725C3003" w14:textId="77777777" w:rsidR="00B34042" w:rsidRDefault="00000000">
      <w:r>
        <w:rPr>
          <w:sz w:val="20"/>
        </w:rPr>
        <w:t>The platform integrates four OpenAI AI services for student learning enhancement, alongside cloud hosting on Render, a MongoDB database, and Certifier.io for digital credential issuance.</w:t>
      </w:r>
    </w:p>
    <w:p w14:paraId="55AADBCC" w14:textId="77777777" w:rsidR="00B34042" w:rsidRDefault="00000000">
      <w:r>
        <w:br w:type="page"/>
      </w:r>
    </w:p>
    <w:p w14:paraId="16BF12EE" w14:textId="77777777" w:rsidR="00B34042" w:rsidRDefault="00000000">
      <w:pPr>
        <w:pStyle w:val="Heading1"/>
      </w:pPr>
      <w:r>
        <w:lastRenderedPageBreak/>
        <w:t>3. Current Platform Statistics</w:t>
      </w:r>
    </w:p>
    <w:p w14:paraId="3B45E491" w14:textId="77777777" w:rsidR="00B34042" w:rsidRDefault="00000000">
      <w:r>
        <w:rPr>
          <w:sz w:val="20"/>
        </w:rPr>
        <w:t>The following data was extracted from the production MongoDB database (January 2026):</w:t>
      </w:r>
    </w:p>
    <w:p w14:paraId="035E59AF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6E8E2B66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55A33B3B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024" w:type="dxa"/>
            <w:shd w:val="clear" w:color="auto" w:fill="2D5F8A"/>
          </w:tcPr>
          <w:p w14:paraId="72242A29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024" w:type="dxa"/>
            <w:shd w:val="clear" w:color="auto" w:fill="2D5F8A"/>
          </w:tcPr>
          <w:p w14:paraId="70725E0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B34042" w14:paraId="2036DD91" w14:textId="77777777">
        <w:trPr>
          <w:jc w:val="center"/>
        </w:trPr>
        <w:tc>
          <w:tcPr>
            <w:tcW w:w="3024" w:type="dxa"/>
          </w:tcPr>
          <w:p w14:paraId="5F23E7CE" w14:textId="77777777" w:rsidR="00B34042" w:rsidRDefault="00000000">
            <w:pPr>
              <w:jc w:val="center"/>
            </w:pPr>
            <w:r>
              <w:rPr>
                <w:sz w:val="18"/>
              </w:rPr>
              <w:t>Total Student Accounts</w:t>
            </w:r>
          </w:p>
        </w:tc>
        <w:tc>
          <w:tcPr>
            <w:tcW w:w="3024" w:type="dxa"/>
          </w:tcPr>
          <w:p w14:paraId="7F80BE7F" w14:textId="77777777" w:rsidR="00B34042" w:rsidRDefault="00000000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3024" w:type="dxa"/>
          </w:tcPr>
          <w:p w14:paraId="09190739" w14:textId="77777777" w:rsidR="00B34042" w:rsidRDefault="00000000">
            <w:pPr>
              <w:jc w:val="center"/>
            </w:pPr>
            <w:r>
              <w:rPr>
                <w:sz w:val="18"/>
              </w:rPr>
              <w:t>All registered students</w:t>
            </w:r>
          </w:p>
        </w:tc>
      </w:tr>
      <w:tr w:rsidR="00B34042" w14:paraId="28482B4F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73DEBE91" w14:textId="77777777" w:rsidR="00B34042" w:rsidRDefault="00000000">
            <w:pPr>
              <w:jc w:val="center"/>
            </w:pPr>
            <w:r>
              <w:rPr>
                <w:sz w:val="18"/>
              </w:rPr>
              <w:t>Active Real Students</w:t>
            </w:r>
          </w:p>
        </w:tc>
        <w:tc>
          <w:tcPr>
            <w:tcW w:w="3024" w:type="dxa"/>
            <w:shd w:val="clear" w:color="auto" w:fill="F0F4F8"/>
          </w:tcPr>
          <w:p w14:paraId="4341B809" w14:textId="77777777" w:rsidR="00B34042" w:rsidRDefault="00000000">
            <w:pPr>
              <w:jc w:val="center"/>
            </w:pPr>
            <w:r>
              <w:rPr>
                <w:sz w:val="18"/>
              </w:rPr>
              <w:t>~65</w:t>
            </w:r>
          </w:p>
        </w:tc>
        <w:tc>
          <w:tcPr>
            <w:tcW w:w="3024" w:type="dxa"/>
            <w:shd w:val="clear" w:color="auto" w:fill="F0F4F8"/>
          </w:tcPr>
          <w:p w14:paraId="4B3E18BF" w14:textId="77777777" w:rsidR="00B34042" w:rsidRDefault="00000000">
            <w:pPr>
              <w:jc w:val="center"/>
            </w:pPr>
            <w:r>
              <w:rPr>
                <w:sz w:val="18"/>
              </w:rPr>
              <w:t>Excluding 6 test/demo accounts</w:t>
            </w:r>
          </w:p>
        </w:tc>
      </w:tr>
      <w:tr w:rsidR="00B34042" w14:paraId="37B05EE6" w14:textId="77777777">
        <w:trPr>
          <w:jc w:val="center"/>
        </w:trPr>
        <w:tc>
          <w:tcPr>
            <w:tcW w:w="3024" w:type="dxa"/>
          </w:tcPr>
          <w:p w14:paraId="73B239F5" w14:textId="77777777" w:rsidR="00B34042" w:rsidRDefault="00000000">
            <w:pPr>
              <w:jc w:val="center"/>
            </w:pPr>
            <w:r>
              <w:rPr>
                <w:sz w:val="18"/>
              </w:rPr>
              <w:t>Total Courses</w:t>
            </w:r>
          </w:p>
        </w:tc>
        <w:tc>
          <w:tcPr>
            <w:tcW w:w="3024" w:type="dxa"/>
          </w:tcPr>
          <w:p w14:paraId="1766580E" w14:textId="77777777" w:rsidR="00B34042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3024" w:type="dxa"/>
          </w:tcPr>
          <w:p w14:paraId="4C4CC1B7" w14:textId="77777777" w:rsidR="00B34042" w:rsidRDefault="00000000">
            <w:pPr>
              <w:jc w:val="center"/>
            </w:pPr>
            <w:r>
              <w:rPr>
                <w:sz w:val="18"/>
              </w:rPr>
              <w:t>All published courses</w:t>
            </w:r>
          </w:p>
        </w:tc>
      </w:tr>
      <w:tr w:rsidR="00B34042" w14:paraId="4B79BFDF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04357A18" w14:textId="77777777" w:rsidR="00B34042" w:rsidRDefault="00000000">
            <w:pPr>
              <w:jc w:val="center"/>
            </w:pPr>
            <w:r>
              <w:rPr>
                <w:sz w:val="18"/>
              </w:rPr>
              <w:t>Avg Modules per Course</w:t>
            </w:r>
          </w:p>
        </w:tc>
        <w:tc>
          <w:tcPr>
            <w:tcW w:w="3024" w:type="dxa"/>
            <w:shd w:val="clear" w:color="auto" w:fill="F0F4F8"/>
          </w:tcPr>
          <w:p w14:paraId="1299AAB6" w14:textId="77777777" w:rsidR="00B34042" w:rsidRDefault="00000000">
            <w:pPr>
              <w:jc w:val="center"/>
            </w:pPr>
            <w:r>
              <w:rPr>
                <w:sz w:val="18"/>
              </w:rPr>
              <w:t>10.4</w:t>
            </w:r>
          </w:p>
        </w:tc>
        <w:tc>
          <w:tcPr>
            <w:tcW w:w="3024" w:type="dxa"/>
            <w:shd w:val="clear" w:color="auto" w:fill="F0F4F8"/>
          </w:tcPr>
          <w:p w14:paraId="2C36C03D" w14:textId="77777777" w:rsidR="00B34042" w:rsidRDefault="00000000">
            <w:pPr>
              <w:jc w:val="center"/>
            </w:pPr>
            <w:r>
              <w:rPr>
                <w:sz w:val="18"/>
              </w:rPr>
              <w:t>Range: 8 to 13 modules</w:t>
            </w:r>
          </w:p>
        </w:tc>
      </w:tr>
      <w:tr w:rsidR="00B34042" w14:paraId="1FDF74ED" w14:textId="77777777">
        <w:trPr>
          <w:jc w:val="center"/>
        </w:trPr>
        <w:tc>
          <w:tcPr>
            <w:tcW w:w="3024" w:type="dxa"/>
          </w:tcPr>
          <w:p w14:paraId="18C2B471" w14:textId="77777777" w:rsidR="00B34042" w:rsidRDefault="00000000">
            <w:pPr>
              <w:jc w:val="center"/>
            </w:pPr>
            <w:r>
              <w:rPr>
                <w:sz w:val="18"/>
              </w:rPr>
              <w:t>Total Enrollments</w:t>
            </w:r>
          </w:p>
        </w:tc>
        <w:tc>
          <w:tcPr>
            <w:tcW w:w="3024" w:type="dxa"/>
          </w:tcPr>
          <w:p w14:paraId="00911225" w14:textId="77777777" w:rsidR="00B34042" w:rsidRDefault="00000000"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3024" w:type="dxa"/>
          </w:tcPr>
          <w:p w14:paraId="5871C6AB" w14:textId="77777777" w:rsidR="00B34042" w:rsidRDefault="00000000">
            <w:pPr>
              <w:jc w:val="center"/>
            </w:pPr>
            <w:r>
              <w:rPr>
                <w:sz w:val="18"/>
              </w:rPr>
              <w:t>Real student enrollments</w:t>
            </w:r>
          </w:p>
        </w:tc>
      </w:tr>
      <w:tr w:rsidR="00B34042" w14:paraId="0599A266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5A956F21" w14:textId="77777777" w:rsidR="00B34042" w:rsidRDefault="00000000">
            <w:pPr>
              <w:jc w:val="center"/>
            </w:pPr>
            <w:r>
              <w:rPr>
                <w:sz w:val="18"/>
              </w:rPr>
              <w:t>Certificates Issued</w:t>
            </w:r>
          </w:p>
        </w:tc>
        <w:tc>
          <w:tcPr>
            <w:tcW w:w="3024" w:type="dxa"/>
            <w:shd w:val="clear" w:color="auto" w:fill="F0F4F8"/>
          </w:tcPr>
          <w:p w14:paraId="31D52652" w14:textId="77777777" w:rsidR="00B34042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3024" w:type="dxa"/>
            <w:shd w:val="clear" w:color="auto" w:fill="F0F4F8"/>
          </w:tcPr>
          <w:p w14:paraId="592BEFC1" w14:textId="77777777" w:rsidR="00B34042" w:rsidRDefault="00000000">
            <w:pPr>
              <w:jc w:val="center"/>
            </w:pPr>
            <w:r>
              <w:rPr>
                <w:sz w:val="18"/>
              </w:rPr>
              <w:t>To unique real students (via Certifier)</w:t>
            </w:r>
          </w:p>
        </w:tc>
      </w:tr>
      <w:tr w:rsidR="00B34042" w14:paraId="3AF13A44" w14:textId="77777777">
        <w:trPr>
          <w:jc w:val="center"/>
        </w:trPr>
        <w:tc>
          <w:tcPr>
            <w:tcW w:w="3024" w:type="dxa"/>
          </w:tcPr>
          <w:p w14:paraId="71F7CA04" w14:textId="77777777" w:rsidR="00B34042" w:rsidRDefault="00000000">
            <w:pPr>
              <w:jc w:val="center"/>
            </w:pPr>
            <w:r>
              <w:rPr>
                <w:sz w:val="18"/>
              </w:rPr>
              <w:t>Multi-Course Students</w:t>
            </w:r>
          </w:p>
        </w:tc>
        <w:tc>
          <w:tcPr>
            <w:tcW w:w="3024" w:type="dxa"/>
          </w:tcPr>
          <w:p w14:paraId="4A0DE6AD" w14:textId="77777777" w:rsidR="00B34042" w:rsidRDefault="00000000"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w="3024" w:type="dxa"/>
          </w:tcPr>
          <w:p w14:paraId="125751FE" w14:textId="77777777" w:rsidR="00B34042" w:rsidRDefault="00000000">
            <w:pPr>
              <w:jc w:val="center"/>
            </w:pPr>
            <w:r>
              <w:rPr>
                <w:sz w:val="18"/>
              </w:rPr>
              <w:t>Students enrolled in 2+ courses</w:t>
            </w:r>
          </w:p>
        </w:tc>
      </w:tr>
    </w:tbl>
    <w:p w14:paraId="535516FF" w14:textId="77777777" w:rsidR="00B34042" w:rsidRDefault="00B34042"/>
    <w:p w14:paraId="02601BBE" w14:textId="77777777" w:rsidR="00B34042" w:rsidRDefault="00000000">
      <w:pPr>
        <w:pStyle w:val="Heading3"/>
      </w:pPr>
      <w:r>
        <w:t>Top Courses by Enrollment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4B7A96E8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3C14F91A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Course</w:t>
            </w:r>
          </w:p>
        </w:tc>
        <w:tc>
          <w:tcPr>
            <w:tcW w:w="3024" w:type="dxa"/>
            <w:shd w:val="clear" w:color="auto" w:fill="2D5F8A"/>
          </w:tcPr>
          <w:p w14:paraId="0BA53351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Enrollments</w:t>
            </w:r>
          </w:p>
        </w:tc>
        <w:tc>
          <w:tcPr>
            <w:tcW w:w="3024" w:type="dxa"/>
            <w:shd w:val="clear" w:color="auto" w:fill="2D5F8A"/>
          </w:tcPr>
          <w:p w14:paraId="5BAE5EE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Modules</w:t>
            </w:r>
          </w:p>
        </w:tc>
      </w:tr>
      <w:tr w:rsidR="00B34042" w14:paraId="71F1EDA4" w14:textId="77777777">
        <w:trPr>
          <w:jc w:val="center"/>
        </w:trPr>
        <w:tc>
          <w:tcPr>
            <w:tcW w:w="3024" w:type="dxa"/>
          </w:tcPr>
          <w:p w14:paraId="38FC32D3" w14:textId="77777777" w:rsidR="00B34042" w:rsidRDefault="00000000">
            <w:pPr>
              <w:jc w:val="center"/>
            </w:pPr>
            <w:r>
              <w:rPr>
                <w:sz w:val="18"/>
              </w:rPr>
              <w:t>Certified Sustainability &amp; Leadership</w:t>
            </w:r>
          </w:p>
        </w:tc>
        <w:tc>
          <w:tcPr>
            <w:tcW w:w="3024" w:type="dxa"/>
          </w:tcPr>
          <w:p w14:paraId="3E369BC0" w14:textId="77777777" w:rsidR="00B34042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3024" w:type="dxa"/>
          </w:tcPr>
          <w:p w14:paraId="5001D915" w14:textId="77777777" w:rsidR="00B34042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B34042" w14:paraId="3159B8A6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6936A5CF" w14:textId="77777777" w:rsidR="00B34042" w:rsidRDefault="00000000">
            <w:pPr>
              <w:jc w:val="center"/>
            </w:pPr>
            <w:r>
              <w:rPr>
                <w:sz w:val="18"/>
              </w:rPr>
              <w:t>Certified Project Management Professional</w:t>
            </w:r>
          </w:p>
        </w:tc>
        <w:tc>
          <w:tcPr>
            <w:tcW w:w="3024" w:type="dxa"/>
            <w:shd w:val="clear" w:color="auto" w:fill="F0F4F8"/>
          </w:tcPr>
          <w:p w14:paraId="7083F25A" w14:textId="77777777" w:rsidR="00B34042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3024" w:type="dxa"/>
            <w:shd w:val="clear" w:color="auto" w:fill="F0F4F8"/>
          </w:tcPr>
          <w:p w14:paraId="10F56614" w14:textId="77777777" w:rsidR="00B34042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 w:rsidR="00B34042" w14:paraId="020C3FF8" w14:textId="77777777">
        <w:trPr>
          <w:jc w:val="center"/>
        </w:trPr>
        <w:tc>
          <w:tcPr>
            <w:tcW w:w="3024" w:type="dxa"/>
          </w:tcPr>
          <w:p w14:paraId="5A0D98A9" w14:textId="77777777" w:rsidR="00B34042" w:rsidRDefault="00000000">
            <w:pPr>
              <w:jc w:val="center"/>
            </w:pPr>
            <w:r>
              <w:rPr>
                <w:sz w:val="18"/>
              </w:rPr>
              <w:t>Certified Human Resource Professional</w:t>
            </w:r>
          </w:p>
        </w:tc>
        <w:tc>
          <w:tcPr>
            <w:tcW w:w="3024" w:type="dxa"/>
          </w:tcPr>
          <w:p w14:paraId="56A67BDC" w14:textId="77777777" w:rsidR="00B34042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024" w:type="dxa"/>
          </w:tcPr>
          <w:p w14:paraId="4BEA9969" w14:textId="77777777" w:rsidR="00B34042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 w:rsidR="00B34042" w14:paraId="726CD20C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2AFEB302" w14:textId="77777777" w:rsidR="00B34042" w:rsidRDefault="00000000">
            <w:pPr>
              <w:jc w:val="center"/>
            </w:pPr>
            <w:r>
              <w:rPr>
                <w:sz w:val="18"/>
              </w:rPr>
              <w:t>Certified Project Manager</w:t>
            </w:r>
          </w:p>
        </w:tc>
        <w:tc>
          <w:tcPr>
            <w:tcW w:w="3024" w:type="dxa"/>
            <w:shd w:val="clear" w:color="auto" w:fill="F0F4F8"/>
          </w:tcPr>
          <w:p w14:paraId="08262A20" w14:textId="77777777" w:rsidR="00B34042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024" w:type="dxa"/>
            <w:shd w:val="clear" w:color="auto" w:fill="F0F4F8"/>
          </w:tcPr>
          <w:p w14:paraId="3B2AC24D" w14:textId="77777777" w:rsidR="00B34042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 w:rsidR="00B34042" w14:paraId="58166A78" w14:textId="77777777">
        <w:trPr>
          <w:jc w:val="center"/>
        </w:trPr>
        <w:tc>
          <w:tcPr>
            <w:tcW w:w="3024" w:type="dxa"/>
          </w:tcPr>
          <w:p w14:paraId="53C2FA8A" w14:textId="77777777" w:rsidR="00B34042" w:rsidRDefault="00000000">
            <w:pPr>
              <w:jc w:val="center"/>
            </w:pPr>
            <w:r>
              <w:rPr>
                <w:sz w:val="18"/>
              </w:rPr>
              <w:t>Certified Supply Chain Professional</w:t>
            </w:r>
          </w:p>
        </w:tc>
        <w:tc>
          <w:tcPr>
            <w:tcW w:w="3024" w:type="dxa"/>
          </w:tcPr>
          <w:p w14:paraId="7A12546D" w14:textId="77777777" w:rsidR="00B3404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4" w:type="dxa"/>
          </w:tcPr>
          <w:p w14:paraId="2C3DC0B3" w14:textId="77777777" w:rsidR="00B34042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B34042" w14:paraId="17187601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6EFF5675" w14:textId="77777777" w:rsidR="00B34042" w:rsidRDefault="00000000">
            <w:pPr>
              <w:jc w:val="center"/>
            </w:pPr>
            <w:r>
              <w:rPr>
                <w:sz w:val="18"/>
              </w:rPr>
              <w:t>Certified Logistics Manager</w:t>
            </w:r>
          </w:p>
        </w:tc>
        <w:tc>
          <w:tcPr>
            <w:tcW w:w="3024" w:type="dxa"/>
            <w:shd w:val="clear" w:color="auto" w:fill="F0F4F8"/>
          </w:tcPr>
          <w:p w14:paraId="54A4B0AD" w14:textId="77777777" w:rsidR="00B3404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  <w:shd w:val="clear" w:color="auto" w:fill="F0F4F8"/>
          </w:tcPr>
          <w:p w14:paraId="4D1AC586" w14:textId="77777777" w:rsidR="00B34042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B34042" w14:paraId="37F8156B" w14:textId="77777777">
        <w:trPr>
          <w:jc w:val="center"/>
        </w:trPr>
        <w:tc>
          <w:tcPr>
            <w:tcW w:w="3024" w:type="dxa"/>
          </w:tcPr>
          <w:p w14:paraId="2073D36A" w14:textId="77777777" w:rsidR="00B34042" w:rsidRDefault="00000000">
            <w:pPr>
              <w:jc w:val="center"/>
            </w:pPr>
            <w:r>
              <w:rPr>
                <w:sz w:val="18"/>
              </w:rPr>
              <w:t>Other Courses (11)</w:t>
            </w:r>
          </w:p>
        </w:tc>
        <w:tc>
          <w:tcPr>
            <w:tcW w:w="3024" w:type="dxa"/>
          </w:tcPr>
          <w:p w14:paraId="16825530" w14:textId="77777777" w:rsidR="00B34042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3024" w:type="dxa"/>
          </w:tcPr>
          <w:p w14:paraId="210AD773" w14:textId="77777777" w:rsidR="00B34042" w:rsidRDefault="00000000">
            <w:pPr>
              <w:jc w:val="center"/>
            </w:pPr>
            <w:r>
              <w:rPr>
                <w:sz w:val="18"/>
              </w:rPr>
              <w:t>8-13 each</w:t>
            </w:r>
          </w:p>
        </w:tc>
      </w:tr>
    </w:tbl>
    <w:p w14:paraId="435A7E04" w14:textId="77777777" w:rsidR="00B34042" w:rsidRDefault="00000000">
      <w:r>
        <w:br w:type="page"/>
      </w:r>
    </w:p>
    <w:p w14:paraId="01A1389F" w14:textId="77777777" w:rsidR="00B34042" w:rsidRDefault="00000000">
      <w:pPr>
        <w:pStyle w:val="Heading1"/>
      </w:pPr>
      <w:r>
        <w:lastRenderedPageBreak/>
        <w:t>4. Infrastructure Costs (Fixed)</w:t>
      </w:r>
    </w:p>
    <w:p w14:paraId="2105E516" w14:textId="77777777" w:rsidR="00B34042" w:rsidRDefault="00000000">
      <w:r>
        <w:rPr>
          <w:sz w:val="20"/>
        </w:rPr>
        <w:t>These are recurring costs that remain constant regardless of student count or usage.</w:t>
      </w:r>
    </w:p>
    <w:p w14:paraId="7A322EBE" w14:textId="77777777" w:rsidR="00B34042" w:rsidRDefault="00B34042"/>
    <w:p w14:paraId="72382BBD" w14:textId="77777777" w:rsidR="00B34042" w:rsidRDefault="00000000">
      <w:pPr>
        <w:pStyle w:val="Heading2"/>
      </w:pPr>
      <w:r>
        <w:t>4.1 Render (Web Hosting)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6428"/>
      </w:tblGrid>
      <w:tr w:rsidR="00B34042" w14:paraId="0A7C914F" w14:textId="77777777">
        <w:trPr>
          <w:jc w:val="center"/>
        </w:trPr>
        <w:tc>
          <w:tcPr>
            <w:tcW w:w="2880" w:type="dxa"/>
            <w:shd w:val="clear" w:color="auto" w:fill="2D5F8A"/>
          </w:tcPr>
          <w:p w14:paraId="6FF2EBB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6480" w:type="dxa"/>
            <w:shd w:val="clear" w:color="auto" w:fill="2D5F8A"/>
          </w:tcPr>
          <w:p w14:paraId="5549C7A3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B34042" w14:paraId="4545E3D9" w14:textId="77777777">
        <w:trPr>
          <w:jc w:val="center"/>
        </w:trPr>
        <w:tc>
          <w:tcPr>
            <w:tcW w:w="2880" w:type="dxa"/>
          </w:tcPr>
          <w:p w14:paraId="67DF360D" w14:textId="77777777" w:rsidR="00B34042" w:rsidRDefault="00000000">
            <w:pPr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w="6480" w:type="dxa"/>
          </w:tcPr>
          <w:p w14:paraId="79296CF5" w14:textId="77777777" w:rsidR="00B34042" w:rsidRDefault="00000000">
            <w:pPr>
              <w:jc w:val="center"/>
            </w:pPr>
            <w:r>
              <w:rPr>
                <w:sz w:val="18"/>
              </w:rPr>
              <w:t>Render Cloud Hosting</w:t>
            </w:r>
          </w:p>
        </w:tc>
      </w:tr>
      <w:tr w:rsidR="00B34042" w14:paraId="231F2A1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542C471" w14:textId="77777777" w:rsidR="00B34042" w:rsidRDefault="00000000">
            <w:pPr>
              <w:jc w:val="center"/>
            </w:pPr>
            <w:r>
              <w:rPr>
                <w:sz w:val="18"/>
              </w:rPr>
              <w:t>Plan</w:t>
            </w:r>
          </w:p>
        </w:tc>
        <w:tc>
          <w:tcPr>
            <w:tcW w:w="6480" w:type="dxa"/>
            <w:shd w:val="clear" w:color="auto" w:fill="F0F4F8"/>
          </w:tcPr>
          <w:p w14:paraId="0D76D6E8" w14:textId="77777777" w:rsidR="00B34042" w:rsidRDefault="00000000">
            <w:pPr>
              <w:jc w:val="center"/>
            </w:pPr>
            <w:r>
              <w:rPr>
                <w:sz w:val="18"/>
              </w:rPr>
              <w:t>Web Service</w:t>
            </w:r>
          </w:p>
        </w:tc>
      </w:tr>
      <w:tr w:rsidR="00B34042" w14:paraId="4C2DF8D5" w14:textId="77777777">
        <w:trPr>
          <w:jc w:val="center"/>
        </w:trPr>
        <w:tc>
          <w:tcPr>
            <w:tcW w:w="2880" w:type="dxa"/>
          </w:tcPr>
          <w:p w14:paraId="7D9DB952" w14:textId="77777777" w:rsidR="00B34042" w:rsidRDefault="00000000">
            <w:pPr>
              <w:jc w:val="center"/>
            </w:pPr>
            <w:r>
              <w:rPr>
                <w:sz w:val="18"/>
              </w:rPr>
              <w:t>Cost</w:t>
            </w:r>
          </w:p>
        </w:tc>
        <w:tc>
          <w:tcPr>
            <w:tcW w:w="6480" w:type="dxa"/>
          </w:tcPr>
          <w:p w14:paraId="26DB7541" w14:textId="77777777" w:rsidR="00B34042" w:rsidRDefault="00000000">
            <w:pPr>
              <w:jc w:val="center"/>
            </w:pPr>
            <w:r>
              <w:rPr>
                <w:sz w:val="18"/>
              </w:rPr>
              <w:t>$25.00 / month</w:t>
            </w:r>
          </w:p>
        </w:tc>
      </w:tr>
      <w:tr w:rsidR="00B34042" w14:paraId="7DFE204B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AAFE264" w14:textId="77777777" w:rsidR="00B34042" w:rsidRDefault="00000000">
            <w:pPr>
              <w:jc w:val="center"/>
            </w:pPr>
            <w:r>
              <w:rPr>
                <w:sz w:val="18"/>
              </w:rPr>
              <w:t>Annual Cost</w:t>
            </w:r>
          </w:p>
        </w:tc>
        <w:tc>
          <w:tcPr>
            <w:tcW w:w="6480" w:type="dxa"/>
            <w:shd w:val="clear" w:color="auto" w:fill="F0F4F8"/>
          </w:tcPr>
          <w:p w14:paraId="688CD617" w14:textId="77777777" w:rsidR="00B34042" w:rsidRDefault="00000000">
            <w:pPr>
              <w:jc w:val="center"/>
            </w:pPr>
            <w:r>
              <w:rPr>
                <w:sz w:val="18"/>
              </w:rPr>
              <w:t>$300.00 / year</w:t>
            </w:r>
          </w:p>
        </w:tc>
      </w:tr>
      <w:tr w:rsidR="00B34042" w14:paraId="5043CA43" w14:textId="77777777">
        <w:trPr>
          <w:jc w:val="center"/>
        </w:trPr>
        <w:tc>
          <w:tcPr>
            <w:tcW w:w="2880" w:type="dxa"/>
          </w:tcPr>
          <w:p w14:paraId="1929EBB0" w14:textId="77777777" w:rsidR="00B34042" w:rsidRDefault="00000000">
            <w:pPr>
              <w:jc w:val="center"/>
            </w:pPr>
            <w:r>
              <w:rPr>
                <w:sz w:val="18"/>
              </w:rPr>
              <w:t>What It Covers</w:t>
            </w:r>
          </w:p>
        </w:tc>
        <w:tc>
          <w:tcPr>
            <w:tcW w:w="6480" w:type="dxa"/>
          </w:tcPr>
          <w:p w14:paraId="78437DF3" w14:textId="77777777" w:rsidR="00B34042" w:rsidRDefault="00000000">
            <w:pPr>
              <w:jc w:val="center"/>
            </w:pPr>
            <w:r>
              <w:rPr>
                <w:sz w:val="18"/>
              </w:rPr>
              <w:t>Node.js backend server, API endpoints, WebSocket for voice chat, static file serving</w:t>
            </w:r>
          </w:p>
        </w:tc>
      </w:tr>
    </w:tbl>
    <w:p w14:paraId="53B35743" w14:textId="77777777" w:rsidR="00B34042" w:rsidRDefault="00B34042"/>
    <w:p w14:paraId="222786E6" w14:textId="77777777" w:rsidR="00B34042" w:rsidRDefault="00000000">
      <w:pPr>
        <w:pStyle w:val="Heading2"/>
      </w:pPr>
      <w:r>
        <w:t>4.2 MongoDB Atlas (Database)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6428"/>
      </w:tblGrid>
      <w:tr w:rsidR="00B34042" w14:paraId="2AECEC63" w14:textId="77777777">
        <w:trPr>
          <w:jc w:val="center"/>
        </w:trPr>
        <w:tc>
          <w:tcPr>
            <w:tcW w:w="2880" w:type="dxa"/>
            <w:shd w:val="clear" w:color="auto" w:fill="2D5F8A"/>
          </w:tcPr>
          <w:p w14:paraId="616EEC0F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6480" w:type="dxa"/>
            <w:shd w:val="clear" w:color="auto" w:fill="2D5F8A"/>
          </w:tcPr>
          <w:p w14:paraId="7762F8BA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B34042" w14:paraId="47898D8A" w14:textId="77777777">
        <w:trPr>
          <w:jc w:val="center"/>
        </w:trPr>
        <w:tc>
          <w:tcPr>
            <w:tcW w:w="2880" w:type="dxa"/>
          </w:tcPr>
          <w:p w14:paraId="5E354C55" w14:textId="77777777" w:rsidR="00B34042" w:rsidRDefault="00000000">
            <w:pPr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w="6480" w:type="dxa"/>
          </w:tcPr>
          <w:p w14:paraId="3DBE45D3" w14:textId="77777777" w:rsidR="00B34042" w:rsidRDefault="00000000">
            <w:pPr>
              <w:jc w:val="center"/>
            </w:pPr>
            <w:r>
              <w:rPr>
                <w:sz w:val="18"/>
              </w:rPr>
              <w:t>MongoDB Atlas</w:t>
            </w:r>
          </w:p>
        </w:tc>
      </w:tr>
      <w:tr w:rsidR="00B34042" w14:paraId="1C3A460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307B177" w14:textId="77777777" w:rsidR="00B34042" w:rsidRDefault="00000000">
            <w:pPr>
              <w:jc w:val="center"/>
            </w:pPr>
            <w:r>
              <w:rPr>
                <w:sz w:val="18"/>
              </w:rPr>
              <w:t>Plan</w:t>
            </w:r>
          </w:p>
        </w:tc>
        <w:tc>
          <w:tcPr>
            <w:tcW w:w="6480" w:type="dxa"/>
            <w:shd w:val="clear" w:color="auto" w:fill="F0F4F8"/>
          </w:tcPr>
          <w:p w14:paraId="592FDCE6" w14:textId="77777777" w:rsidR="00B34042" w:rsidRDefault="00000000">
            <w:pPr>
              <w:jc w:val="center"/>
            </w:pPr>
            <w:r>
              <w:rPr>
                <w:sz w:val="18"/>
              </w:rPr>
              <w:t>Free Tier (M0)</w:t>
            </w:r>
          </w:p>
        </w:tc>
      </w:tr>
      <w:tr w:rsidR="00B34042" w14:paraId="733F5A53" w14:textId="77777777">
        <w:trPr>
          <w:jc w:val="center"/>
        </w:trPr>
        <w:tc>
          <w:tcPr>
            <w:tcW w:w="2880" w:type="dxa"/>
          </w:tcPr>
          <w:p w14:paraId="029CC57F" w14:textId="77777777" w:rsidR="00B34042" w:rsidRDefault="00000000">
            <w:pPr>
              <w:jc w:val="center"/>
            </w:pPr>
            <w:r>
              <w:rPr>
                <w:sz w:val="18"/>
              </w:rPr>
              <w:t>Cost</w:t>
            </w:r>
          </w:p>
        </w:tc>
        <w:tc>
          <w:tcPr>
            <w:tcW w:w="6480" w:type="dxa"/>
          </w:tcPr>
          <w:p w14:paraId="53515BE6" w14:textId="77777777" w:rsidR="00B34042" w:rsidRDefault="00000000">
            <w:pPr>
              <w:jc w:val="center"/>
            </w:pPr>
            <w:r>
              <w:rPr>
                <w:sz w:val="18"/>
              </w:rPr>
              <w:t>$0.00 / month</w:t>
            </w:r>
          </w:p>
        </w:tc>
      </w:tr>
      <w:tr w:rsidR="00B34042" w14:paraId="7C43A19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07915D7" w14:textId="77777777" w:rsidR="00B34042" w:rsidRDefault="00000000">
            <w:pPr>
              <w:jc w:val="center"/>
            </w:pPr>
            <w:r>
              <w:rPr>
                <w:sz w:val="18"/>
              </w:rPr>
              <w:t>Storage Limit</w:t>
            </w:r>
          </w:p>
        </w:tc>
        <w:tc>
          <w:tcPr>
            <w:tcW w:w="6480" w:type="dxa"/>
            <w:shd w:val="clear" w:color="auto" w:fill="F0F4F8"/>
          </w:tcPr>
          <w:p w14:paraId="2047C455" w14:textId="77777777" w:rsidR="00B34042" w:rsidRDefault="00000000">
            <w:pPr>
              <w:jc w:val="center"/>
            </w:pPr>
            <w:r>
              <w:rPr>
                <w:sz w:val="18"/>
              </w:rPr>
              <w:t>512 MB</w:t>
            </w:r>
          </w:p>
        </w:tc>
      </w:tr>
      <w:tr w:rsidR="00B34042" w14:paraId="5CE2D1BF" w14:textId="77777777">
        <w:trPr>
          <w:jc w:val="center"/>
        </w:trPr>
        <w:tc>
          <w:tcPr>
            <w:tcW w:w="2880" w:type="dxa"/>
          </w:tcPr>
          <w:p w14:paraId="499AAD84" w14:textId="77777777" w:rsidR="00B34042" w:rsidRDefault="00000000">
            <w:pPr>
              <w:jc w:val="center"/>
            </w:pPr>
            <w:r>
              <w:rPr>
                <w:sz w:val="18"/>
              </w:rPr>
              <w:t>What It Covers</w:t>
            </w:r>
          </w:p>
        </w:tc>
        <w:tc>
          <w:tcPr>
            <w:tcW w:w="6480" w:type="dxa"/>
          </w:tcPr>
          <w:p w14:paraId="4DFF7971" w14:textId="77777777" w:rsidR="00B34042" w:rsidRDefault="00000000">
            <w:pPr>
              <w:jc w:val="center"/>
            </w:pPr>
            <w:r>
              <w:rPr>
                <w:sz w:val="18"/>
              </w:rPr>
              <w:t>Student data, courses, enrollments, quiz attempts, certificates, event logs</w:t>
            </w:r>
          </w:p>
        </w:tc>
      </w:tr>
      <w:tr w:rsidR="00B34042" w14:paraId="67E016C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495633C" w14:textId="77777777" w:rsidR="00B34042" w:rsidRDefault="00000000">
            <w:pPr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6480" w:type="dxa"/>
            <w:shd w:val="clear" w:color="auto" w:fill="F0F4F8"/>
          </w:tcPr>
          <w:p w14:paraId="720C95EA" w14:textId="77777777" w:rsidR="00B34042" w:rsidRDefault="00000000">
            <w:pPr>
              <w:jc w:val="center"/>
            </w:pPr>
            <w:r>
              <w:rPr>
                <w:sz w:val="18"/>
              </w:rPr>
              <w:t>May need upgrade ($9-57/mo) as data grows beyond 512 MB</w:t>
            </w:r>
          </w:p>
        </w:tc>
      </w:tr>
    </w:tbl>
    <w:p w14:paraId="1AD702B3" w14:textId="77777777" w:rsidR="00B34042" w:rsidRDefault="00B34042"/>
    <w:p w14:paraId="458F5329" w14:textId="77777777" w:rsidR="00B34042" w:rsidRDefault="00000000">
      <w:pPr>
        <w:pStyle w:val="Heading2"/>
      </w:pPr>
      <w:r>
        <w:t>4.3 Certifier.io (Digital Certificates)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5"/>
        <w:gridCol w:w="5713"/>
      </w:tblGrid>
      <w:tr w:rsidR="00B34042" w14:paraId="07EB489D" w14:textId="77777777">
        <w:trPr>
          <w:jc w:val="center"/>
        </w:trPr>
        <w:tc>
          <w:tcPr>
            <w:tcW w:w="3600" w:type="dxa"/>
            <w:shd w:val="clear" w:color="auto" w:fill="2D5F8A"/>
          </w:tcPr>
          <w:p w14:paraId="26762656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760" w:type="dxa"/>
            <w:shd w:val="clear" w:color="auto" w:fill="2D5F8A"/>
          </w:tcPr>
          <w:p w14:paraId="1DA96DF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B34042" w14:paraId="616D0B4D" w14:textId="77777777">
        <w:trPr>
          <w:jc w:val="center"/>
        </w:trPr>
        <w:tc>
          <w:tcPr>
            <w:tcW w:w="3600" w:type="dxa"/>
          </w:tcPr>
          <w:p w14:paraId="684D59E4" w14:textId="77777777" w:rsidR="00B34042" w:rsidRDefault="00000000">
            <w:pPr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w="5760" w:type="dxa"/>
          </w:tcPr>
          <w:p w14:paraId="7A7E7C22" w14:textId="77777777" w:rsidR="00B34042" w:rsidRDefault="00000000">
            <w:pPr>
              <w:jc w:val="center"/>
            </w:pPr>
            <w:r>
              <w:rPr>
                <w:sz w:val="18"/>
              </w:rPr>
              <w:t>Certifier.io</w:t>
            </w:r>
          </w:p>
        </w:tc>
      </w:tr>
      <w:tr w:rsidR="00B34042" w14:paraId="73724E0A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2F5778D8" w14:textId="77777777" w:rsidR="00B34042" w:rsidRDefault="00000000">
            <w:pPr>
              <w:jc w:val="center"/>
            </w:pPr>
            <w:r>
              <w:rPr>
                <w:sz w:val="18"/>
              </w:rPr>
              <w:t>Plan</w:t>
            </w:r>
          </w:p>
        </w:tc>
        <w:tc>
          <w:tcPr>
            <w:tcW w:w="5760" w:type="dxa"/>
            <w:shd w:val="clear" w:color="auto" w:fill="F0F4F8"/>
          </w:tcPr>
          <w:p w14:paraId="49C3B136" w14:textId="77777777" w:rsidR="00B34042" w:rsidRDefault="00000000">
            <w:pPr>
              <w:jc w:val="center"/>
            </w:pPr>
            <w:r>
              <w:rPr>
                <w:sz w:val="18"/>
              </w:rPr>
              <w:t>Professional (Annual Billing)</w:t>
            </w:r>
          </w:p>
        </w:tc>
      </w:tr>
      <w:tr w:rsidR="00B34042" w14:paraId="7CA4060F" w14:textId="77777777">
        <w:trPr>
          <w:jc w:val="center"/>
        </w:trPr>
        <w:tc>
          <w:tcPr>
            <w:tcW w:w="3600" w:type="dxa"/>
          </w:tcPr>
          <w:p w14:paraId="0328C548" w14:textId="77777777" w:rsidR="00B34042" w:rsidRDefault="00000000">
            <w:pPr>
              <w:jc w:val="center"/>
            </w:pPr>
            <w:r>
              <w:rPr>
                <w:sz w:val="18"/>
              </w:rPr>
              <w:t>Cost</w:t>
            </w:r>
          </w:p>
        </w:tc>
        <w:tc>
          <w:tcPr>
            <w:tcW w:w="5760" w:type="dxa"/>
          </w:tcPr>
          <w:p w14:paraId="4E2500FF" w14:textId="77777777" w:rsidR="00B34042" w:rsidRDefault="00000000">
            <w:pPr>
              <w:jc w:val="center"/>
            </w:pPr>
            <w:r>
              <w:rPr>
                <w:sz w:val="18"/>
              </w:rPr>
              <w:t>$805.80 / year ($67.15 / month equivalent)</w:t>
            </w:r>
          </w:p>
        </w:tc>
      </w:tr>
      <w:tr w:rsidR="00B34042" w14:paraId="32D04E3C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3B8972F9" w14:textId="77777777" w:rsidR="00B34042" w:rsidRDefault="00000000">
            <w:pPr>
              <w:jc w:val="center"/>
            </w:pPr>
            <w:r>
              <w:rPr>
                <w:sz w:val="18"/>
              </w:rPr>
              <w:t>Credential Limit</w:t>
            </w:r>
          </w:p>
        </w:tc>
        <w:tc>
          <w:tcPr>
            <w:tcW w:w="5760" w:type="dxa"/>
            <w:shd w:val="clear" w:color="auto" w:fill="F0F4F8"/>
          </w:tcPr>
          <w:p w14:paraId="230C8829" w14:textId="77777777" w:rsidR="00B34042" w:rsidRDefault="00000000">
            <w:pPr>
              <w:jc w:val="center"/>
            </w:pPr>
            <w:r>
              <w:rPr>
                <w:sz w:val="18"/>
              </w:rPr>
              <w:t>1,000 credentials / year</w:t>
            </w:r>
          </w:p>
        </w:tc>
      </w:tr>
      <w:tr w:rsidR="00B34042" w14:paraId="6AFBAAF7" w14:textId="77777777">
        <w:trPr>
          <w:jc w:val="center"/>
        </w:trPr>
        <w:tc>
          <w:tcPr>
            <w:tcW w:w="3600" w:type="dxa"/>
          </w:tcPr>
          <w:p w14:paraId="7C561641" w14:textId="77777777" w:rsidR="00B34042" w:rsidRDefault="00000000">
            <w:pPr>
              <w:jc w:val="center"/>
            </w:pPr>
            <w:r>
              <w:rPr>
                <w:sz w:val="18"/>
              </w:rPr>
              <w:t>Credentials Used</w:t>
            </w:r>
          </w:p>
        </w:tc>
        <w:tc>
          <w:tcPr>
            <w:tcW w:w="5760" w:type="dxa"/>
          </w:tcPr>
          <w:p w14:paraId="0DA0C03D" w14:textId="77777777" w:rsidR="00B34042" w:rsidRDefault="00000000">
            <w:pPr>
              <w:jc w:val="center"/>
            </w:pPr>
            <w:r>
              <w:rPr>
                <w:sz w:val="18"/>
              </w:rPr>
              <w:t>23 of 1,000 (2.3% utilized)</w:t>
            </w:r>
          </w:p>
        </w:tc>
      </w:tr>
      <w:tr w:rsidR="00B34042" w14:paraId="6DD05E18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53DAB885" w14:textId="77777777" w:rsidR="00B34042" w:rsidRDefault="00000000">
            <w:pPr>
              <w:jc w:val="center"/>
            </w:pPr>
            <w:r>
              <w:rPr>
                <w:sz w:val="18"/>
              </w:rPr>
              <w:t>Cost per Credential</w:t>
            </w:r>
          </w:p>
        </w:tc>
        <w:tc>
          <w:tcPr>
            <w:tcW w:w="5760" w:type="dxa"/>
            <w:shd w:val="clear" w:color="auto" w:fill="F0F4F8"/>
          </w:tcPr>
          <w:p w14:paraId="08E5AAA6" w14:textId="77777777" w:rsidR="00B34042" w:rsidRDefault="00000000">
            <w:pPr>
              <w:jc w:val="center"/>
            </w:pPr>
            <w:r>
              <w:rPr>
                <w:sz w:val="18"/>
              </w:rPr>
              <w:t>$0.81 (if all 1,000 used)</w:t>
            </w:r>
          </w:p>
        </w:tc>
      </w:tr>
      <w:tr w:rsidR="00B34042" w14:paraId="4034CEF6" w14:textId="77777777">
        <w:trPr>
          <w:jc w:val="center"/>
        </w:trPr>
        <w:tc>
          <w:tcPr>
            <w:tcW w:w="3600" w:type="dxa"/>
          </w:tcPr>
          <w:p w14:paraId="6DB6BCF8" w14:textId="77777777" w:rsidR="00B34042" w:rsidRDefault="00000000">
            <w:pPr>
              <w:jc w:val="center"/>
            </w:pPr>
            <w:r>
              <w:rPr>
                <w:sz w:val="18"/>
              </w:rPr>
              <w:t>Effective Cost per Credential</w:t>
            </w:r>
          </w:p>
        </w:tc>
        <w:tc>
          <w:tcPr>
            <w:tcW w:w="5760" w:type="dxa"/>
          </w:tcPr>
          <w:p w14:paraId="167C78D9" w14:textId="77777777" w:rsidR="00B34042" w:rsidRDefault="00000000">
            <w:pPr>
              <w:jc w:val="center"/>
            </w:pPr>
            <w:r>
              <w:rPr>
                <w:sz w:val="18"/>
              </w:rPr>
              <w:t>$35.03 (at current 23 usage)</w:t>
            </w:r>
          </w:p>
        </w:tc>
      </w:tr>
      <w:tr w:rsidR="00B34042" w14:paraId="03B2617F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44F47AB3" w14:textId="77777777" w:rsidR="00B34042" w:rsidRDefault="00000000">
            <w:pPr>
              <w:jc w:val="center"/>
            </w:pPr>
            <w:r>
              <w:rPr>
                <w:sz w:val="18"/>
              </w:rPr>
              <w:t>Reset Date</w:t>
            </w:r>
          </w:p>
        </w:tc>
        <w:tc>
          <w:tcPr>
            <w:tcW w:w="5760" w:type="dxa"/>
            <w:shd w:val="clear" w:color="auto" w:fill="F0F4F8"/>
          </w:tcPr>
          <w:p w14:paraId="7213FBDE" w14:textId="77777777" w:rsidR="00B34042" w:rsidRDefault="00000000">
            <w:pPr>
              <w:jc w:val="center"/>
            </w:pPr>
            <w:r>
              <w:rPr>
                <w:sz w:val="18"/>
              </w:rPr>
              <w:t>1st October 2026</w:t>
            </w:r>
          </w:p>
        </w:tc>
      </w:tr>
      <w:tr w:rsidR="00B34042" w14:paraId="5FD10D2E" w14:textId="77777777">
        <w:trPr>
          <w:jc w:val="center"/>
        </w:trPr>
        <w:tc>
          <w:tcPr>
            <w:tcW w:w="3600" w:type="dxa"/>
          </w:tcPr>
          <w:p w14:paraId="6D53038D" w14:textId="77777777" w:rsidR="00B34042" w:rsidRDefault="00000000">
            <w:pPr>
              <w:jc w:val="center"/>
            </w:pPr>
            <w:r>
              <w:rPr>
                <w:sz w:val="18"/>
              </w:rPr>
              <w:t>Renewal Date</w:t>
            </w:r>
          </w:p>
        </w:tc>
        <w:tc>
          <w:tcPr>
            <w:tcW w:w="5760" w:type="dxa"/>
          </w:tcPr>
          <w:p w14:paraId="24BC1DD4" w14:textId="77777777" w:rsidR="00B34042" w:rsidRDefault="00000000">
            <w:pPr>
              <w:jc w:val="center"/>
            </w:pPr>
            <w:r>
              <w:rPr>
                <w:sz w:val="18"/>
              </w:rPr>
              <w:t>10th November 2026</w:t>
            </w:r>
          </w:p>
        </w:tc>
      </w:tr>
    </w:tbl>
    <w:p w14:paraId="71F37C45" w14:textId="77777777" w:rsidR="00B34042" w:rsidRDefault="00B34042"/>
    <w:p w14:paraId="24F345C0" w14:textId="77777777" w:rsidR="00B34042" w:rsidRDefault="00000000">
      <w:r>
        <w:rPr>
          <w:b/>
          <w:sz w:val="20"/>
        </w:rPr>
        <w:t xml:space="preserve">Note: </w:t>
      </w:r>
      <w:r>
        <w:rPr>
          <w:sz w:val="20"/>
        </w:rPr>
        <w:t>The Certifier Professional plan is significantly underutilized at 2.3% of capacity. At maximum utilization (1,000 credentials/year), the cost per certificate drops to $0.81. Current effective cost per certificate is $35.03 due to low issuance volume.</w:t>
      </w:r>
    </w:p>
    <w:p w14:paraId="23C792C5" w14:textId="77777777" w:rsidR="00B34042" w:rsidRDefault="00B34042"/>
    <w:p w14:paraId="3A565600" w14:textId="77777777" w:rsidR="00B34042" w:rsidRDefault="00000000">
      <w:pPr>
        <w:pStyle w:val="Heading3"/>
      </w:pPr>
      <w:r>
        <w:t>Fixed Cost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34042" w14:paraId="21FE3985" w14:textId="77777777">
        <w:trPr>
          <w:jc w:val="center"/>
        </w:trPr>
        <w:tc>
          <w:tcPr>
            <w:tcW w:w="2268" w:type="dxa"/>
            <w:shd w:val="clear" w:color="auto" w:fill="2D5F8A"/>
          </w:tcPr>
          <w:p w14:paraId="1D2E0DF3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268" w:type="dxa"/>
            <w:shd w:val="clear" w:color="auto" w:fill="2D5F8A"/>
          </w:tcPr>
          <w:p w14:paraId="0AD9F5DA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w="2268" w:type="dxa"/>
            <w:shd w:val="clear" w:color="auto" w:fill="2D5F8A"/>
          </w:tcPr>
          <w:p w14:paraId="66B9661D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w="2268" w:type="dxa"/>
            <w:shd w:val="clear" w:color="auto" w:fill="2D5F8A"/>
          </w:tcPr>
          <w:p w14:paraId="718F5008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 Student/Month*</w:t>
            </w:r>
          </w:p>
        </w:tc>
      </w:tr>
      <w:tr w:rsidR="00B34042" w14:paraId="1B900946" w14:textId="77777777">
        <w:trPr>
          <w:jc w:val="center"/>
        </w:trPr>
        <w:tc>
          <w:tcPr>
            <w:tcW w:w="2268" w:type="dxa"/>
          </w:tcPr>
          <w:p w14:paraId="30F16B79" w14:textId="77777777" w:rsidR="00B34042" w:rsidRDefault="00000000">
            <w:pPr>
              <w:jc w:val="center"/>
            </w:pPr>
            <w:r>
              <w:rPr>
                <w:sz w:val="18"/>
              </w:rPr>
              <w:t>Render Hosting</w:t>
            </w:r>
          </w:p>
        </w:tc>
        <w:tc>
          <w:tcPr>
            <w:tcW w:w="2268" w:type="dxa"/>
          </w:tcPr>
          <w:p w14:paraId="38B4D7BA" w14:textId="77777777" w:rsidR="00B34042" w:rsidRDefault="00000000">
            <w:pPr>
              <w:jc w:val="center"/>
            </w:pPr>
            <w:r>
              <w:rPr>
                <w:sz w:val="18"/>
              </w:rPr>
              <w:t>$25.00</w:t>
            </w:r>
          </w:p>
        </w:tc>
        <w:tc>
          <w:tcPr>
            <w:tcW w:w="2268" w:type="dxa"/>
          </w:tcPr>
          <w:p w14:paraId="0CC4BB16" w14:textId="77777777" w:rsidR="00B34042" w:rsidRDefault="00000000">
            <w:pPr>
              <w:jc w:val="center"/>
            </w:pPr>
            <w:r>
              <w:rPr>
                <w:sz w:val="18"/>
              </w:rPr>
              <w:t>$300.00</w:t>
            </w:r>
          </w:p>
        </w:tc>
        <w:tc>
          <w:tcPr>
            <w:tcW w:w="2268" w:type="dxa"/>
          </w:tcPr>
          <w:p w14:paraId="7249FD87" w14:textId="77777777" w:rsidR="00B34042" w:rsidRDefault="00000000">
            <w:pPr>
              <w:jc w:val="center"/>
            </w:pPr>
            <w:r>
              <w:rPr>
                <w:sz w:val="18"/>
              </w:rPr>
              <w:t>$0.38</w:t>
            </w:r>
          </w:p>
        </w:tc>
      </w:tr>
      <w:tr w:rsidR="00B34042" w14:paraId="15108862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FC08530" w14:textId="77777777" w:rsidR="00B34042" w:rsidRDefault="00000000">
            <w:pPr>
              <w:jc w:val="center"/>
            </w:pPr>
            <w:r>
              <w:rPr>
                <w:sz w:val="18"/>
              </w:rPr>
              <w:t>MongoDB Atlas</w:t>
            </w:r>
          </w:p>
        </w:tc>
        <w:tc>
          <w:tcPr>
            <w:tcW w:w="2268" w:type="dxa"/>
            <w:shd w:val="clear" w:color="auto" w:fill="F0F4F8"/>
          </w:tcPr>
          <w:p w14:paraId="17C27C93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2268" w:type="dxa"/>
            <w:shd w:val="clear" w:color="auto" w:fill="F0F4F8"/>
          </w:tcPr>
          <w:p w14:paraId="1B31C9BA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2268" w:type="dxa"/>
            <w:shd w:val="clear" w:color="auto" w:fill="F0F4F8"/>
          </w:tcPr>
          <w:p w14:paraId="6014B27E" w14:textId="77777777" w:rsidR="00B34042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</w:tr>
      <w:tr w:rsidR="00B34042" w14:paraId="0F3897F2" w14:textId="77777777">
        <w:trPr>
          <w:jc w:val="center"/>
        </w:trPr>
        <w:tc>
          <w:tcPr>
            <w:tcW w:w="2268" w:type="dxa"/>
          </w:tcPr>
          <w:p w14:paraId="364CCDB3" w14:textId="77777777" w:rsidR="00B34042" w:rsidRDefault="00000000">
            <w:pPr>
              <w:jc w:val="center"/>
            </w:pPr>
            <w:r>
              <w:rPr>
                <w:sz w:val="18"/>
              </w:rPr>
              <w:t>Certifier.io</w:t>
            </w:r>
          </w:p>
        </w:tc>
        <w:tc>
          <w:tcPr>
            <w:tcW w:w="2268" w:type="dxa"/>
          </w:tcPr>
          <w:p w14:paraId="3B7C2B69" w14:textId="77777777" w:rsidR="00B34042" w:rsidRDefault="00000000">
            <w:pPr>
              <w:jc w:val="center"/>
            </w:pPr>
            <w:r>
              <w:rPr>
                <w:sz w:val="18"/>
              </w:rPr>
              <w:t>$67.15</w:t>
            </w:r>
          </w:p>
        </w:tc>
        <w:tc>
          <w:tcPr>
            <w:tcW w:w="2268" w:type="dxa"/>
          </w:tcPr>
          <w:p w14:paraId="259A3DC1" w14:textId="77777777" w:rsidR="00B34042" w:rsidRDefault="00000000">
            <w:pPr>
              <w:jc w:val="center"/>
            </w:pPr>
            <w:r>
              <w:rPr>
                <w:sz w:val="18"/>
              </w:rPr>
              <w:t>$805.80</w:t>
            </w:r>
          </w:p>
        </w:tc>
        <w:tc>
          <w:tcPr>
            <w:tcW w:w="2268" w:type="dxa"/>
          </w:tcPr>
          <w:p w14:paraId="293FCA17" w14:textId="77777777" w:rsidR="00B34042" w:rsidRDefault="00000000">
            <w:pPr>
              <w:jc w:val="center"/>
            </w:pPr>
            <w:r>
              <w:rPr>
                <w:sz w:val="18"/>
              </w:rPr>
              <w:t>$1.03</w:t>
            </w:r>
          </w:p>
        </w:tc>
      </w:tr>
      <w:tr w:rsidR="00B34042" w14:paraId="2E1A5216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929CC40" w14:textId="77777777" w:rsidR="00B34042" w:rsidRDefault="00000000">
            <w:pPr>
              <w:jc w:val="center"/>
            </w:pPr>
            <w:r>
              <w:rPr>
                <w:sz w:val="18"/>
              </w:rPr>
              <w:t>TOTAL FIXED</w:t>
            </w:r>
          </w:p>
        </w:tc>
        <w:tc>
          <w:tcPr>
            <w:tcW w:w="2268" w:type="dxa"/>
            <w:shd w:val="clear" w:color="auto" w:fill="F0F4F8"/>
          </w:tcPr>
          <w:p w14:paraId="238D629B" w14:textId="77777777" w:rsidR="00B34042" w:rsidRDefault="00000000">
            <w:pPr>
              <w:jc w:val="center"/>
            </w:pPr>
            <w:r>
              <w:rPr>
                <w:sz w:val="18"/>
              </w:rPr>
              <w:t>$92.15</w:t>
            </w:r>
          </w:p>
        </w:tc>
        <w:tc>
          <w:tcPr>
            <w:tcW w:w="2268" w:type="dxa"/>
            <w:shd w:val="clear" w:color="auto" w:fill="F0F4F8"/>
          </w:tcPr>
          <w:p w14:paraId="020CA65C" w14:textId="77777777" w:rsidR="00B34042" w:rsidRDefault="00000000">
            <w:pPr>
              <w:jc w:val="center"/>
            </w:pPr>
            <w:r>
              <w:rPr>
                <w:sz w:val="18"/>
              </w:rPr>
              <w:t>$1,105.80</w:t>
            </w:r>
          </w:p>
        </w:tc>
        <w:tc>
          <w:tcPr>
            <w:tcW w:w="2268" w:type="dxa"/>
            <w:shd w:val="clear" w:color="auto" w:fill="F0F4F8"/>
          </w:tcPr>
          <w:p w14:paraId="3A56C6ED" w14:textId="77777777" w:rsidR="00B34042" w:rsidRDefault="00000000">
            <w:pPr>
              <w:jc w:val="center"/>
            </w:pPr>
            <w:r>
              <w:rPr>
                <w:sz w:val="18"/>
              </w:rPr>
              <w:t>$1.42</w:t>
            </w:r>
          </w:p>
        </w:tc>
      </w:tr>
    </w:tbl>
    <w:p w14:paraId="42CBD442" w14:textId="77777777" w:rsidR="00B34042" w:rsidRDefault="00000000">
      <w:r>
        <w:rPr>
          <w:i/>
          <w:color w:val="888888"/>
          <w:sz w:val="16"/>
        </w:rPr>
        <w:t>*Per student/month calculated based on 65 active students.</w:t>
      </w:r>
    </w:p>
    <w:p w14:paraId="209ABFA5" w14:textId="77777777" w:rsidR="00B34042" w:rsidRDefault="00000000">
      <w:r>
        <w:br w:type="page"/>
      </w:r>
    </w:p>
    <w:p w14:paraId="6BB6E459" w14:textId="77777777" w:rsidR="00B34042" w:rsidRDefault="00000000">
      <w:pPr>
        <w:pStyle w:val="Heading1"/>
      </w:pPr>
      <w:r>
        <w:lastRenderedPageBreak/>
        <w:t>5. AI Feature Cost Analysis (Variable)</w:t>
      </w:r>
    </w:p>
    <w:p w14:paraId="62630824" w14:textId="77777777" w:rsidR="00B34042" w:rsidRDefault="00000000">
      <w:r>
        <w:rPr>
          <w:sz w:val="20"/>
        </w:rPr>
        <w:t>The AGI LMS platform integrates four AI-powered features using OpenAI APIs. These are variable costs that scale with student usage. All prices reflect current OpenAI API rates (January 2026).</w:t>
      </w:r>
    </w:p>
    <w:p w14:paraId="0C3C36CE" w14:textId="77777777" w:rsidR="00B34042" w:rsidRDefault="00B34042"/>
    <w:p w14:paraId="7D0F3B9F" w14:textId="77777777" w:rsidR="00B34042" w:rsidRDefault="00000000">
      <w:pPr>
        <w:pStyle w:val="Heading3"/>
      </w:pPr>
      <w:r>
        <w:t>OpenAI API Pricing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34042" w14:paraId="29E43625" w14:textId="77777777">
        <w:trPr>
          <w:jc w:val="center"/>
        </w:trPr>
        <w:tc>
          <w:tcPr>
            <w:tcW w:w="2268" w:type="dxa"/>
            <w:shd w:val="clear" w:color="auto" w:fill="2D5F8A"/>
          </w:tcPr>
          <w:p w14:paraId="4C6F4B35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268" w:type="dxa"/>
            <w:shd w:val="clear" w:color="auto" w:fill="2D5F8A"/>
          </w:tcPr>
          <w:p w14:paraId="64A5014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shd w:val="clear" w:color="auto" w:fill="2D5F8A"/>
          </w:tcPr>
          <w:p w14:paraId="292DDBA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Input (per 1M tokens)</w:t>
            </w:r>
          </w:p>
        </w:tc>
        <w:tc>
          <w:tcPr>
            <w:tcW w:w="2268" w:type="dxa"/>
            <w:shd w:val="clear" w:color="auto" w:fill="2D5F8A"/>
          </w:tcPr>
          <w:p w14:paraId="5F50629E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Output (per 1M tokens)</w:t>
            </w:r>
          </w:p>
        </w:tc>
      </w:tr>
      <w:tr w:rsidR="00B34042" w14:paraId="29E07160" w14:textId="77777777">
        <w:trPr>
          <w:jc w:val="center"/>
        </w:trPr>
        <w:tc>
          <w:tcPr>
            <w:tcW w:w="2268" w:type="dxa"/>
          </w:tcPr>
          <w:p w14:paraId="32FDEEC0" w14:textId="77777777" w:rsidR="00B34042" w:rsidRDefault="00000000">
            <w:pPr>
              <w:jc w:val="center"/>
            </w:pPr>
            <w:r>
              <w:rPr>
                <w:sz w:val="18"/>
              </w:rPr>
              <w:t>GPT-5</w:t>
            </w:r>
          </w:p>
        </w:tc>
        <w:tc>
          <w:tcPr>
            <w:tcW w:w="2268" w:type="dxa"/>
          </w:tcPr>
          <w:p w14:paraId="52BD1643" w14:textId="77777777" w:rsidR="00B34042" w:rsidRDefault="00000000">
            <w:pPr>
              <w:jc w:val="center"/>
            </w:pPr>
            <w:r>
              <w:rPr>
                <w:sz w:val="18"/>
              </w:rPr>
              <w:t>Flashcard Generation</w:t>
            </w:r>
          </w:p>
        </w:tc>
        <w:tc>
          <w:tcPr>
            <w:tcW w:w="2268" w:type="dxa"/>
          </w:tcPr>
          <w:p w14:paraId="3B0BF25D" w14:textId="77777777" w:rsidR="00B34042" w:rsidRDefault="00000000">
            <w:pPr>
              <w:jc w:val="center"/>
            </w:pPr>
            <w:r>
              <w:rPr>
                <w:sz w:val="18"/>
              </w:rPr>
              <w:t>$1.25</w:t>
            </w:r>
          </w:p>
        </w:tc>
        <w:tc>
          <w:tcPr>
            <w:tcW w:w="2268" w:type="dxa"/>
          </w:tcPr>
          <w:p w14:paraId="545DB473" w14:textId="77777777" w:rsidR="00B34042" w:rsidRDefault="00000000">
            <w:pPr>
              <w:jc w:val="center"/>
            </w:pPr>
            <w:r>
              <w:rPr>
                <w:sz w:val="18"/>
              </w:rPr>
              <w:t>$10.00</w:t>
            </w:r>
          </w:p>
        </w:tc>
      </w:tr>
      <w:tr w:rsidR="00B34042" w14:paraId="26EFD492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26A424C" w14:textId="77777777" w:rsidR="00B34042" w:rsidRDefault="00000000">
            <w:pPr>
              <w:jc w:val="center"/>
            </w:pPr>
            <w:r>
              <w:rPr>
                <w:sz w:val="18"/>
              </w:rPr>
              <w:t>GPT-4o</w:t>
            </w:r>
          </w:p>
        </w:tc>
        <w:tc>
          <w:tcPr>
            <w:tcW w:w="2268" w:type="dxa"/>
            <w:shd w:val="clear" w:color="auto" w:fill="F0F4F8"/>
          </w:tcPr>
          <w:p w14:paraId="617E2FF4" w14:textId="77777777" w:rsidR="00B34042" w:rsidRDefault="00000000">
            <w:pPr>
              <w:jc w:val="center"/>
            </w:pPr>
            <w:r>
              <w:rPr>
                <w:sz w:val="18"/>
              </w:rPr>
              <w:t>Page Explanation</w:t>
            </w:r>
          </w:p>
        </w:tc>
        <w:tc>
          <w:tcPr>
            <w:tcW w:w="2268" w:type="dxa"/>
            <w:shd w:val="clear" w:color="auto" w:fill="F0F4F8"/>
          </w:tcPr>
          <w:p w14:paraId="41029562" w14:textId="77777777" w:rsidR="00B34042" w:rsidRDefault="00000000">
            <w:pPr>
              <w:jc w:val="center"/>
            </w:pPr>
            <w:r>
              <w:rPr>
                <w:sz w:val="18"/>
              </w:rPr>
              <w:t>$2.50</w:t>
            </w:r>
          </w:p>
        </w:tc>
        <w:tc>
          <w:tcPr>
            <w:tcW w:w="2268" w:type="dxa"/>
            <w:shd w:val="clear" w:color="auto" w:fill="F0F4F8"/>
          </w:tcPr>
          <w:p w14:paraId="1B29A01A" w14:textId="77777777" w:rsidR="00B34042" w:rsidRDefault="00000000">
            <w:pPr>
              <w:jc w:val="center"/>
            </w:pPr>
            <w:r>
              <w:rPr>
                <w:sz w:val="18"/>
              </w:rPr>
              <w:t>$10.00</w:t>
            </w:r>
          </w:p>
        </w:tc>
      </w:tr>
      <w:tr w:rsidR="00B34042" w14:paraId="6CE8C7D5" w14:textId="77777777">
        <w:trPr>
          <w:jc w:val="center"/>
        </w:trPr>
        <w:tc>
          <w:tcPr>
            <w:tcW w:w="2268" w:type="dxa"/>
          </w:tcPr>
          <w:p w14:paraId="59BAB7AF" w14:textId="77777777" w:rsidR="00B34042" w:rsidRDefault="00000000">
            <w:pPr>
              <w:jc w:val="center"/>
            </w:pPr>
            <w:r>
              <w:rPr>
                <w:sz w:val="18"/>
              </w:rPr>
              <w:t>GPT-4o Realtime (text)</w:t>
            </w:r>
          </w:p>
        </w:tc>
        <w:tc>
          <w:tcPr>
            <w:tcW w:w="2268" w:type="dxa"/>
          </w:tcPr>
          <w:p w14:paraId="6B259BD3" w14:textId="77777777" w:rsidR="00B34042" w:rsidRDefault="00000000">
            <w:pPr>
              <w:jc w:val="center"/>
            </w:pPr>
            <w:r>
              <w:rPr>
                <w:sz w:val="18"/>
              </w:rPr>
              <w:t>Voice Chat</w:t>
            </w:r>
          </w:p>
        </w:tc>
        <w:tc>
          <w:tcPr>
            <w:tcW w:w="2268" w:type="dxa"/>
          </w:tcPr>
          <w:p w14:paraId="1CD7D308" w14:textId="77777777" w:rsidR="00B34042" w:rsidRDefault="00000000">
            <w:pPr>
              <w:jc w:val="center"/>
            </w:pPr>
            <w:r>
              <w:rPr>
                <w:sz w:val="18"/>
              </w:rPr>
              <w:t>$5.00</w:t>
            </w:r>
          </w:p>
        </w:tc>
        <w:tc>
          <w:tcPr>
            <w:tcW w:w="2268" w:type="dxa"/>
          </w:tcPr>
          <w:p w14:paraId="1EC7AA9B" w14:textId="77777777" w:rsidR="00B34042" w:rsidRDefault="00000000">
            <w:pPr>
              <w:jc w:val="center"/>
            </w:pPr>
            <w:r>
              <w:rPr>
                <w:sz w:val="18"/>
              </w:rPr>
              <w:t>$20.00</w:t>
            </w:r>
          </w:p>
        </w:tc>
      </w:tr>
      <w:tr w:rsidR="00B34042" w14:paraId="61028341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9473A2E" w14:textId="77777777" w:rsidR="00B34042" w:rsidRDefault="00000000">
            <w:pPr>
              <w:jc w:val="center"/>
            </w:pPr>
            <w:r>
              <w:rPr>
                <w:sz w:val="18"/>
              </w:rPr>
              <w:t>GPT-4o Realtime (audio)</w:t>
            </w:r>
          </w:p>
        </w:tc>
        <w:tc>
          <w:tcPr>
            <w:tcW w:w="2268" w:type="dxa"/>
            <w:shd w:val="clear" w:color="auto" w:fill="F0F4F8"/>
          </w:tcPr>
          <w:p w14:paraId="7C8FBDAA" w14:textId="77777777" w:rsidR="00B34042" w:rsidRDefault="00000000">
            <w:pPr>
              <w:jc w:val="center"/>
            </w:pPr>
            <w:r>
              <w:rPr>
                <w:sz w:val="18"/>
              </w:rPr>
              <w:t>Voice Chat</w:t>
            </w:r>
          </w:p>
        </w:tc>
        <w:tc>
          <w:tcPr>
            <w:tcW w:w="2268" w:type="dxa"/>
            <w:shd w:val="clear" w:color="auto" w:fill="F0F4F8"/>
          </w:tcPr>
          <w:p w14:paraId="316C237C" w14:textId="77777777" w:rsidR="00B34042" w:rsidRDefault="00000000">
            <w:pPr>
              <w:jc w:val="center"/>
            </w:pPr>
            <w:r>
              <w:rPr>
                <w:sz w:val="18"/>
              </w:rPr>
              <w:t>$40.00 (input)</w:t>
            </w:r>
          </w:p>
        </w:tc>
        <w:tc>
          <w:tcPr>
            <w:tcW w:w="2268" w:type="dxa"/>
            <w:shd w:val="clear" w:color="auto" w:fill="F0F4F8"/>
          </w:tcPr>
          <w:p w14:paraId="1C9A2823" w14:textId="77777777" w:rsidR="00B34042" w:rsidRDefault="00000000">
            <w:pPr>
              <w:jc w:val="center"/>
            </w:pPr>
            <w:r>
              <w:rPr>
                <w:sz w:val="18"/>
              </w:rPr>
              <w:t>$80.00 (output)</w:t>
            </w:r>
          </w:p>
        </w:tc>
      </w:tr>
      <w:tr w:rsidR="00B34042" w14:paraId="3506B00C" w14:textId="77777777">
        <w:trPr>
          <w:jc w:val="center"/>
        </w:trPr>
        <w:tc>
          <w:tcPr>
            <w:tcW w:w="2268" w:type="dxa"/>
          </w:tcPr>
          <w:p w14:paraId="38724BD3" w14:textId="77777777" w:rsidR="00B34042" w:rsidRDefault="00000000">
            <w:pPr>
              <w:jc w:val="center"/>
            </w:pPr>
            <w:r>
              <w:rPr>
                <w:sz w:val="18"/>
              </w:rPr>
              <w:t>text-embedding-3-small</w:t>
            </w:r>
          </w:p>
        </w:tc>
        <w:tc>
          <w:tcPr>
            <w:tcW w:w="2268" w:type="dxa"/>
          </w:tcPr>
          <w:p w14:paraId="13D3B71F" w14:textId="77777777" w:rsidR="00B34042" w:rsidRDefault="00000000">
            <w:pPr>
              <w:jc w:val="center"/>
            </w:pPr>
            <w:r>
              <w:rPr>
                <w:sz w:val="18"/>
              </w:rPr>
              <w:t>Embeddings</w:t>
            </w:r>
          </w:p>
        </w:tc>
        <w:tc>
          <w:tcPr>
            <w:tcW w:w="2268" w:type="dxa"/>
          </w:tcPr>
          <w:p w14:paraId="3C24CF18" w14:textId="77777777" w:rsidR="00B34042" w:rsidRDefault="00000000">
            <w:pPr>
              <w:jc w:val="center"/>
            </w:pPr>
            <w:r>
              <w:rPr>
                <w:sz w:val="18"/>
              </w:rPr>
              <w:t>$0.02</w:t>
            </w:r>
          </w:p>
        </w:tc>
        <w:tc>
          <w:tcPr>
            <w:tcW w:w="2268" w:type="dxa"/>
          </w:tcPr>
          <w:p w14:paraId="6B299359" w14:textId="77777777" w:rsidR="00B34042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B34042" w14:paraId="22A4B4EB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C9C99CB" w14:textId="77777777" w:rsidR="00B34042" w:rsidRDefault="00000000">
            <w:pPr>
              <w:jc w:val="center"/>
            </w:pPr>
            <w:r>
              <w:rPr>
                <w:sz w:val="18"/>
              </w:rPr>
              <w:t>Whisper-1</w:t>
            </w:r>
          </w:p>
        </w:tc>
        <w:tc>
          <w:tcPr>
            <w:tcW w:w="2268" w:type="dxa"/>
            <w:shd w:val="clear" w:color="auto" w:fill="F0F4F8"/>
          </w:tcPr>
          <w:p w14:paraId="7EC4EDFD" w14:textId="77777777" w:rsidR="00B34042" w:rsidRDefault="00000000">
            <w:pPr>
              <w:jc w:val="center"/>
            </w:pPr>
            <w:r>
              <w:rPr>
                <w:sz w:val="18"/>
              </w:rPr>
              <w:t>Speech-to-Text</w:t>
            </w:r>
          </w:p>
        </w:tc>
        <w:tc>
          <w:tcPr>
            <w:tcW w:w="2268" w:type="dxa"/>
            <w:shd w:val="clear" w:color="auto" w:fill="F0F4F8"/>
          </w:tcPr>
          <w:p w14:paraId="63EAFCAB" w14:textId="77777777" w:rsidR="00B34042" w:rsidRDefault="00000000">
            <w:pPr>
              <w:jc w:val="center"/>
            </w:pPr>
            <w:r>
              <w:rPr>
                <w:sz w:val="18"/>
              </w:rPr>
              <w:t>Included in Realtime API</w:t>
            </w:r>
          </w:p>
        </w:tc>
        <w:tc>
          <w:tcPr>
            <w:tcW w:w="2268" w:type="dxa"/>
            <w:shd w:val="clear" w:color="auto" w:fill="F0F4F8"/>
          </w:tcPr>
          <w:p w14:paraId="48EC0C67" w14:textId="77777777" w:rsidR="00B34042" w:rsidRDefault="00B34042">
            <w:pPr>
              <w:jc w:val="center"/>
            </w:pPr>
          </w:p>
        </w:tc>
      </w:tr>
    </w:tbl>
    <w:p w14:paraId="23BD6B9F" w14:textId="77777777" w:rsidR="00B34042" w:rsidRDefault="00B34042"/>
    <w:p w14:paraId="34D67AD8" w14:textId="77777777" w:rsidR="00B34042" w:rsidRDefault="00000000">
      <w:pPr>
        <w:pStyle w:val="Heading2"/>
      </w:pPr>
      <w:r>
        <w:t>5.1 Flashcard Generation (GPT-5)</w:t>
      </w:r>
    </w:p>
    <w:p w14:paraId="23338045" w14:textId="77777777" w:rsidR="00B34042" w:rsidRDefault="00000000">
      <w:r>
        <w:rPr>
          <w:sz w:val="20"/>
        </w:rPr>
        <w:t>The flashcard generation feature creates AI-powered study flashcards from module content. Each module generates approximately 10 flashcards through a multi-stage pipeline.</w:t>
      </w:r>
    </w:p>
    <w:p w14:paraId="09CC9BB4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78CFFEAD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097E0A8E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24" w:type="dxa"/>
            <w:shd w:val="clear" w:color="auto" w:fill="2D5F8A"/>
          </w:tcPr>
          <w:p w14:paraId="4367ABF9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Token Estimate</w:t>
            </w:r>
          </w:p>
        </w:tc>
        <w:tc>
          <w:tcPr>
            <w:tcW w:w="3024" w:type="dxa"/>
            <w:shd w:val="clear" w:color="auto" w:fill="2D5F8A"/>
          </w:tcPr>
          <w:p w14:paraId="7B3D46BF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B34042" w14:paraId="6546276F" w14:textId="77777777">
        <w:trPr>
          <w:jc w:val="center"/>
        </w:trPr>
        <w:tc>
          <w:tcPr>
            <w:tcW w:w="3024" w:type="dxa"/>
          </w:tcPr>
          <w:p w14:paraId="5E6A2543" w14:textId="77777777" w:rsidR="00B34042" w:rsidRDefault="00000000">
            <w:pPr>
              <w:jc w:val="center"/>
            </w:pPr>
            <w:r>
              <w:rPr>
                <w:sz w:val="18"/>
              </w:rPr>
              <w:t>System prompt (expert career coach)</w:t>
            </w:r>
          </w:p>
        </w:tc>
        <w:tc>
          <w:tcPr>
            <w:tcW w:w="3024" w:type="dxa"/>
          </w:tcPr>
          <w:p w14:paraId="29246344" w14:textId="77777777" w:rsidR="00B34042" w:rsidRDefault="00000000">
            <w:pPr>
              <w:jc w:val="center"/>
            </w:pPr>
            <w:r>
              <w:rPr>
                <w:sz w:val="18"/>
              </w:rPr>
              <w:t>~200 tokens (input)</w:t>
            </w:r>
          </w:p>
        </w:tc>
        <w:tc>
          <w:tcPr>
            <w:tcW w:w="3024" w:type="dxa"/>
          </w:tcPr>
          <w:p w14:paraId="7400FF11" w14:textId="77777777" w:rsidR="00B34042" w:rsidRDefault="00000000">
            <w:pPr>
              <w:jc w:val="center"/>
            </w:pPr>
            <w:r>
              <w:rPr>
                <w:sz w:val="18"/>
              </w:rPr>
              <w:t>$0.00025</w:t>
            </w:r>
          </w:p>
        </w:tc>
      </w:tr>
      <w:tr w:rsidR="00B34042" w14:paraId="050426FB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4F63BBB1" w14:textId="77777777" w:rsidR="00B34042" w:rsidRDefault="00000000">
            <w:pPr>
              <w:jc w:val="center"/>
            </w:pPr>
            <w:r>
              <w:rPr>
                <w:sz w:val="18"/>
              </w:rPr>
              <w:t>Module content chunks</w:t>
            </w:r>
          </w:p>
        </w:tc>
        <w:tc>
          <w:tcPr>
            <w:tcW w:w="3024" w:type="dxa"/>
            <w:shd w:val="clear" w:color="auto" w:fill="F0F4F8"/>
          </w:tcPr>
          <w:p w14:paraId="4024647F" w14:textId="77777777" w:rsidR="00B34042" w:rsidRDefault="00000000">
            <w:pPr>
              <w:jc w:val="center"/>
            </w:pPr>
            <w:r>
              <w:rPr>
                <w:sz w:val="18"/>
              </w:rPr>
              <w:t>~2,000 tokens (input)</w:t>
            </w:r>
          </w:p>
        </w:tc>
        <w:tc>
          <w:tcPr>
            <w:tcW w:w="3024" w:type="dxa"/>
            <w:shd w:val="clear" w:color="auto" w:fill="F0F4F8"/>
          </w:tcPr>
          <w:p w14:paraId="4F3024E4" w14:textId="77777777" w:rsidR="00B34042" w:rsidRDefault="00000000">
            <w:pPr>
              <w:jc w:val="center"/>
            </w:pPr>
            <w:r>
              <w:rPr>
                <w:sz w:val="18"/>
              </w:rPr>
              <w:t>$0.0025</w:t>
            </w:r>
          </w:p>
        </w:tc>
      </w:tr>
      <w:tr w:rsidR="00B34042" w14:paraId="4379EEC8" w14:textId="77777777">
        <w:trPr>
          <w:jc w:val="center"/>
        </w:trPr>
        <w:tc>
          <w:tcPr>
            <w:tcW w:w="3024" w:type="dxa"/>
          </w:tcPr>
          <w:p w14:paraId="0B583118" w14:textId="77777777" w:rsidR="00B34042" w:rsidRDefault="00000000">
            <w:pPr>
              <w:jc w:val="center"/>
            </w:pPr>
            <w:r>
              <w:rPr>
                <w:sz w:val="18"/>
              </w:rPr>
              <w:t>Flashcard output (10 cards)</w:t>
            </w:r>
          </w:p>
        </w:tc>
        <w:tc>
          <w:tcPr>
            <w:tcW w:w="3024" w:type="dxa"/>
          </w:tcPr>
          <w:p w14:paraId="51602B40" w14:textId="77777777" w:rsidR="00B34042" w:rsidRDefault="00000000">
            <w:pPr>
              <w:jc w:val="center"/>
            </w:pPr>
            <w:r>
              <w:rPr>
                <w:sz w:val="18"/>
              </w:rPr>
              <w:t>~3,000 tokens (output)</w:t>
            </w:r>
          </w:p>
        </w:tc>
        <w:tc>
          <w:tcPr>
            <w:tcW w:w="3024" w:type="dxa"/>
          </w:tcPr>
          <w:p w14:paraId="716825AA" w14:textId="77777777" w:rsidR="00B34042" w:rsidRDefault="00000000">
            <w:pPr>
              <w:jc w:val="center"/>
            </w:pPr>
            <w:r>
              <w:rPr>
                <w:sz w:val="18"/>
              </w:rPr>
              <w:t>$0.030</w:t>
            </w:r>
          </w:p>
        </w:tc>
      </w:tr>
      <w:tr w:rsidR="00B34042" w14:paraId="0031035B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37CA4A72" w14:textId="77777777" w:rsidR="00B34042" w:rsidRDefault="00000000">
            <w:pPr>
              <w:jc w:val="center"/>
            </w:pPr>
            <w:r>
              <w:rPr>
                <w:sz w:val="18"/>
              </w:rPr>
              <w:t>TOTAL PER MODULE</w:t>
            </w:r>
          </w:p>
        </w:tc>
        <w:tc>
          <w:tcPr>
            <w:tcW w:w="3024" w:type="dxa"/>
            <w:shd w:val="clear" w:color="auto" w:fill="F0F4F8"/>
          </w:tcPr>
          <w:p w14:paraId="6696BE72" w14:textId="77777777" w:rsidR="00B34042" w:rsidRDefault="00000000">
            <w:pPr>
              <w:jc w:val="center"/>
            </w:pPr>
            <w:r>
              <w:rPr>
                <w:sz w:val="18"/>
              </w:rPr>
              <w:t>~5,200 tokens</w:t>
            </w:r>
          </w:p>
        </w:tc>
        <w:tc>
          <w:tcPr>
            <w:tcW w:w="3024" w:type="dxa"/>
            <w:shd w:val="clear" w:color="auto" w:fill="F0F4F8"/>
          </w:tcPr>
          <w:p w14:paraId="4014FCBF" w14:textId="77777777" w:rsidR="00B34042" w:rsidRDefault="00000000">
            <w:pPr>
              <w:jc w:val="center"/>
            </w:pPr>
            <w:r>
              <w:rPr>
                <w:sz w:val="18"/>
              </w:rPr>
              <w:t>~$0.033</w:t>
            </w:r>
          </w:p>
        </w:tc>
      </w:tr>
      <w:tr w:rsidR="00B34042" w14:paraId="1226C812" w14:textId="77777777">
        <w:trPr>
          <w:jc w:val="center"/>
        </w:trPr>
        <w:tc>
          <w:tcPr>
            <w:tcW w:w="3024" w:type="dxa"/>
          </w:tcPr>
          <w:p w14:paraId="735A76F9" w14:textId="77777777" w:rsidR="00B34042" w:rsidRDefault="00000000">
            <w:pPr>
              <w:jc w:val="center"/>
            </w:pPr>
            <w:r>
              <w:rPr>
                <w:sz w:val="18"/>
              </w:rPr>
              <w:t>PER COURSE (10 modules)</w:t>
            </w:r>
          </w:p>
        </w:tc>
        <w:tc>
          <w:tcPr>
            <w:tcW w:w="3024" w:type="dxa"/>
          </w:tcPr>
          <w:p w14:paraId="70932225" w14:textId="77777777" w:rsidR="00B34042" w:rsidRDefault="00000000">
            <w:pPr>
              <w:jc w:val="center"/>
            </w:pPr>
            <w:r>
              <w:rPr>
                <w:sz w:val="18"/>
              </w:rPr>
              <w:t>~52,000 tokens</w:t>
            </w:r>
          </w:p>
        </w:tc>
        <w:tc>
          <w:tcPr>
            <w:tcW w:w="3024" w:type="dxa"/>
          </w:tcPr>
          <w:p w14:paraId="5791DF0D" w14:textId="77777777" w:rsidR="00B34042" w:rsidRDefault="00000000">
            <w:pPr>
              <w:jc w:val="center"/>
            </w:pPr>
            <w:r>
              <w:rPr>
                <w:sz w:val="18"/>
              </w:rPr>
              <w:t>~$0.33</w:t>
            </w:r>
          </w:p>
        </w:tc>
      </w:tr>
    </w:tbl>
    <w:p w14:paraId="74D625EA" w14:textId="77777777" w:rsidR="00B34042" w:rsidRDefault="00B34042"/>
    <w:p w14:paraId="567977DE" w14:textId="77777777" w:rsidR="00B34042" w:rsidRDefault="00000000">
      <w:pPr>
        <w:pStyle w:val="Heading2"/>
      </w:pPr>
      <w:r>
        <w:t>5.2 Page Explanation (GPT-4o)</w:t>
      </w:r>
    </w:p>
    <w:p w14:paraId="0CF87537" w14:textId="77777777" w:rsidR="00B34042" w:rsidRDefault="00000000">
      <w:r>
        <w:rPr>
          <w:sz w:val="20"/>
        </w:rPr>
        <w:t>Students can request AI explanations of any PDF document page. The system extracts page text and generates a simplified educational explanation.</w:t>
      </w:r>
    </w:p>
    <w:p w14:paraId="32B5723C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74C14D2F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75EC249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24" w:type="dxa"/>
            <w:shd w:val="clear" w:color="auto" w:fill="2D5F8A"/>
          </w:tcPr>
          <w:p w14:paraId="7F438E1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Token Estimate</w:t>
            </w:r>
          </w:p>
        </w:tc>
        <w:tc>
          <w:tcPr>
            <w:tcW w:w="3024" w:type="dxa"/>
            <w:shd w:val="clear" w:color="auto" w:fill="2D5F8A"/>
          </w:tcPr>
          <w:p w14:paraId="5DADEF4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B34042" w14:paraId="1DF19DFC" w14:textId="77777777">
        <w:trPr>
          <w:jc w:val="center"/>
        </w:trPr>
        <w:tc>
          <w:tcPr>
            <w:tcW w:w="3024" w:type="dxa"/>
          </w:tcPr>
          <w:p w14:paraId="36BAEE79" w14:textId="77777777" w:rsidR="00B34042" w:rsidRDefault="00000000">
            <w:pPr>
              <w:jc w:val="center"/>
            </w:pPr>
            <w:r>
              <w:rPr>
                <w:sz w:val="18"/>
              </w:rPr>
              <w:t>System prompt (educational tutor)</w:t>
            </w:r>
          </w:p>
        </w:tc>
        <w:tc>
          <w:tcPr>
            <w:tcW w:w="3024" w:type="dxa"/>
          </w:tcPr>
          <w:p w14:paraId="3C5B6F19" w14:textId="77777777" w:rsidR="00B34042" w:rsidRDefault="00000000">
            <w:pPr>
              <w:jc w:val="center"/>
            </w:pPr>
            <w:r>
              <w:rPr>
                <w:sz w:val="18"/>
              </w:rPr>
              <w:t>~150 tokens (input)</w:t>
            </w:r>
          </w:p>
        </w:tc>
        <w:tc>
          <w:tcPr>
            <w:tcW w:w="3024" w:type="dxa"/>
          </w:tcPr>
          <w:p w14:paraId="1AC1F571" w14:textId="77777777" w:rsidR="00B34042" w:rsidRDefault="00000000">
            <w:pPr>
              <w:jc w:val="center"/>
            </w:pPr>
            <w:r>
              <w:rPr>
                <w:sz w:val="18"/>
              </w:rPr>
              <w:t>$0.000375</w:t>
            </w:r>
          </w:p>
        </w:tc>
      </w:tr>
      <w:tr w:rsidR="00B34042" w14:paraId="3D47DF9C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59468D49" w14:textId="77777777" w:rsidR="00B34042" w:rsidRDefault="00000000">
            <w:pPr>
              <w:jc w:val="center"/>
            </w:pPr>
            <w:r>
              <w:rPr>
                <w:sz w:val="18"/>
              </w:rPr>
              <w:t>Page text content</w:t>
            </w:r>
          </w:p>
        </w:tc>
        <w:tc>
          <w:tcPr>
            <w:tcW w:w="3024" w:type="dxa"/>
            <w:shd w:val="clear" w:color="auto" w:fill="F0F4F8"/>
          </w:tcPr>
          <w:p w14:paraId="02A700F7" w14:textId="77777777" w:rsidR="00B34042" w:rsidRDefault="00000000">
            <w:pPr>
              <w:jc w:val="center"/>
            </w:pPr>
            <w:r>
              <w:rPr>
                <w:sz w:val="18"/>
              </w:rPr>
              <w:t>~300 tokens (input)</w:t>
            </w:r>
          </w:p>
        </w:tc>
        <w:tc>
          <w:tcPr>
            <w:tcW w:w="3024" w:type="dxa"/>
            <w:shd w:val="clear" w:color="auto" w:fill="F0F4F8"/>
          </w:tcPr>
          <w:p w14:paraId="5BDCB63B" w14:textId="77777777" w:rsidR="00B34042" w:rsidRDefault="00000000">
            <w:pPr>
              <w:jc w:val="center"/>
            </w:pPr>
            <w:r>
              <w:rPr>
                <w:sz w:val="18"/>
              </w:rPr>
              <w:t>$0.00075</w:t>
            </w:r>
          </w:p>
        </w:tc>
      </w:tr>
      <w:tr w:rsidR="00B34042" w14:paraId="41954589" w14:textId="77777777">
        <w:trPr>
          <w:jc w:val="center"/>
        </w:trPr>
        <w:tc>
          <w:tcPr>
            <w:tcW w:w="3024" w:type="dxa"/>
          </w:tcPr>
          <w:p w14:paraId="095A3CEA" w14:textId="77777777" w:rsidR="00B34042" w:rsidRDefault="00000000">
            <w:pPr>
              <w:jc w:val="center"/>
            </w:pPr>
            <w:r>
              <w:rPr>
                <w:sz w:val="18"/>
              </w:rPr>
              <w:t>AI explanation output</w:t>
            </w:r>
          </w:p>
        </w:tc>
        <w:tc>
          <w:tcPr>
            <w:tcW w:w="3024" w:type="dxa"/>
          </w:tcPr>
          <w:p w14:paraId="65DF9D4B" w14:textId="77777777" w:rsidR="00B34042" w:rsidRDefault="00000000">
            <w:pPr>
              <w:jc w:val="center"/>
            </w:pPr>
            <w:r>
              <w:rPr>
                <w:sz w:val="18"/>
              </w:rPr>
              <w:t>~700 tokens (output)</w:t>
            </w:r>
          </w:p>
        </w:tc>
        <w:tc>
          <w:tcPr>
            <w:tcW w:w="3024" w:type="dxa"/>
          </w:tcPr>
          <w:p w14:paraId="4EA2409A" w14:textId="77777777" w:rsidR="00B34042" w:rsidRDefault="00000000">
            <w:pPr>
              <w:jc w:val="center"/>
            </w:pPr>
            <w:r>
              <w:rPr>
                <w:sz w:val="18"/>
              </w:rPr>
              <w:t>$0.007</w:t>
            </w:r>
          </w:p>
        </w:tc>
      </w:tr>
      <w:tr w:rsidR="00B34042" w14:paraId="5B553EC4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169980B3" w14:textId="77777777" w:rsidR="00B34042" w:rsidRDefault="00000000">
            <w:pPr>
              <w:jc w:val="center"/>
            </w:pPr>
            <w:r>
              <w:rPr>
                <w:sz w:val="18"/>
              </w:rPr>
              <w:t>TOTAL PER PAGE</w:t>
            </w:r>
          </w:p>
        </w:tc>
        <w:tc>
          <w:tcPr>
            <w:tcW w:w="3024" w:type="dxa"/>
            <w:shd w:val="clear" w:color="auto" w:fill="F0F4F8"/>
          </w:tcPr>
          <w:p w14:paraId="19EB0408" w14:textId="77777777" w:rsidR="00B34042" w:rsidRDefault="00000000">
            <w:pPr>
              <w:jc w:val="center"/>
            </w:pPr>
            <w:r>
              <w:rPr>
                <w:sz w:val="18"/>
              </w:rPr>
              <w:t>~1,150 tokens</w:t>
            </w:r>
          </w:p>
        </w:tc>
        <w:tc>
          <w:tcPr>
            <w:tcW w:w="3024" w:type="dxa"/>
            <w:shd w:val="clear" w:color="auto" w:fill="F0F4F8"/>
          </w:tcPr>
          <w:p w14:paraId="680678CD" w14:textId="77777777" w:rsidR="00B34042" w:rsidRDefault="00000000">
            <w:pPr>
              <w:jc w:val="center"/>
            </w:pPr>
            <w:r>
              <w:rPr>
                <w:sz w:val="18"/>
              </w:rPr>
              <w:t>~$0.008</w:t>
            </w:r>
          </w:p>
        </w:tc>
      </w:tr>
      <w:tr w:rsidR="00B34042" w14:paraId="7867B5BE" w14:textId="77777777">
        <w:trPr>
          <w:jc w:val="center"/>
        </w:trPr>
        <w:tc>
          <w:tcPr>
            <w:tcW w:w="3024" w:type="dxa"/>
          </w:tcPr>
          <w:p w14:paraId="7055CD6D" w14:textId="77777777" w:rsidR="00B34042" w:rsidRDefault="00000000">
            <w:pPr>
              <w:jc w:val="center"/>
            </w:pPr>
            <w:r>
              <w:rPr>
                <w:sz w:val="18"/>
              </w:rPr>
              <w:t>PER MODULE (3 pages explained)</w:t>
            </w:r>
          </w:p>
        </w:tc>
        <w:tc>
          <w:tcPr>
            <w:tcW w:w="3024" w:type="dxa"/>
          </w:tcPr>
          <w:p w14:paraId="26B6C1D7" w14:textId="77777777" w:rsidR="00B34042" w:rsidRDefault="00000000">
            <w:pPr>
              <w:jc w:val="center"/>
            </w:pPr>
            <w:r>
              <w:rPr>
                <w:sz w:val="18"/>
              </w:rPr>
              <w:t>~3,450 tokens</w:t>
            </w:r>
          </w:p>
        </w:tc>
        <w:tc>
          <w:tcPr>
            <w:tcW w:w="3024" w:type="dxa"/>
          </w:tcPr>
          <w:p w14:paraId="4C371684" w14:textId="77777777" w:rsidR="00B34042" w:rsidRDefault="00000000">
            <w:pPr>
              <w:jc w:val="center"/>
            </w:pPr>
            <w:r>
              <w:rPr>
                <w:sz w:val="18"/>
              </w:rPr>
              <w:t>~$0.024</w:t>
            </w:r>
          </w:p>
        </w:tc>
      </w:tr>
      <w:tr w:rsidR="00B34042" w14:paraId="09755970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3DB43A87" w14:textId="77777777" w:rsidR="00B34042" w:rsidRDefault="00000000">
            <w:pPr>
              <w:jc w:val="center"/>
            </w:pPr>
            <w:r>
              <w:rPr>
                <w:sz w:val="18"/>
              </w:rPr>
              <w:t>PER COURSE (10 modules)</w:t>
            </w:r>
          </w:p>
        </w:tc>
        <w:tc>
          <w:tcPr>
            <w:tcW w:w="3024" w:type="dxa"/>
            <w:shd w:val="clear" w:color="auto" w:fill="F0F4F8"/>
          </w:tcPr>
          <w:p w14:paraId="4636144D" w14:textId="77777777" w:rsidR="00B34042" w:rsidRDefault="00000000">
            <w:pPr>
              <w:jc w:val="center"/>
            </w:pPr>
            <w:r>
              <w:rPr>
                <w:sz w:val="18"/>
              </w:rPr>
              <w:t>~34,500 tokens</w:t>
            </w:r>
          </w:p>
        </w:tc>
        <w:tc>
          <w:tcPr>
            <w:tcW w:w="3024" w:type="dxa"/>
            <w:shd w:val="clear" w:color="auto" w:fill="F0F4F8"/>
          </w:tcPr>
          <w:p w14:paraId="23B59DD9" w14:textId="77777777" w:rsidR="00B34042" w:rsidRDefault="00000000">
            <w:pPr>
              <w:jc w:val="center"/>
            </w:pPr>
            <w:r>
              <w:rPr>
                <w:sz w:val="18"/>
              </w:rPr>
              <w:t>~$0.24</w:t>
            </w:r>
          </w:p>
        </w:tc>
      </w:tr>
    </w:tbl>
    <w:p w14:paraId="75F4DBBA" w14:textId="77777777" w:rsidR="00B34042" w:rsidRDefault="00000000">
      <w:r>
        <w:rPr>
          <w:i/>
          <w:color w:val="888888"/>
          <w:sz w:val="16"/>
        </w:rPr>
        <w:t>Assumption: Average student explains 3 document pages per module. Actual usage may vary.</w:t>
      </w:r>
    </w:p>
    <w:p w14:paraId="4D9E57B2" w14:textId="77777777" w:rsidR="00B34042" w:rsidRDefault="00B34042"/>
    <w:p w14:paraId="4E971B82" w14:textId="77777777" w:rsidR="00B34042" w:rsidRDefault="00000000">
      <w:pPr>
        <w:pStyle w:val="Heading2"/>
      </w:pPr>
      <w:r>
        <w:t>5.3 Voice Chat (GPT-4o Realtime)</w:t>
      </w:r>
    </w:p>
    <w:p w14:paraId="16072DE2" w14:textId="77777777" w:rsidR="00B34042" w:rsidRDefault="00000000">
      <w:r>
        <w:rPr>
          <w:sz w:val="20"/>
        </w:rPr>
        <w:t>The voice chat feature provides real-time AI tutoring through a WebSocket connection to OpenAI's Realtime API. This is the most expensive AI feature due to audio token pricing.</w:t>
      </w:r>
    </w:p>
    <w:p w14:paraId="2C7800E8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6157117C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12C79AE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24" w:type="dxa"/>
            <w:shd w:val="clear" w:color="auto" w:fill="2D5F8A"/>
          </w:tcPr>
          <w:p w14:paraId="0E8E427F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w="3024" w:type="dxa"/>
            <w:shd w:val="clear" w:color="auto" w:fill="2D5F8A"/>
          </w:tcPr>
          <w:p w14:paraId="0299CCEB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B34042" w14:paraId="276AA7B1" w14:textId="77777777">
        <w:trPr>
          <w:jc w:val="center"/>
        </w:trPr>
        <w:tc>
          <w:tcPr>
            <w:tcW w:w="3024" w:type="dxa"/>
          </w:tcPr>
          <w:p w14:paraId="6446B224" w14:textId="77777777" w:rsidR="00B34042" w:rsidRDefault="00000000">
            <w:pPr>
              <w:jc w:val="center"/>
            </w:pPr>
            <w:r>
              <w:rPr>
                <w:sz w:val="18"/>
              </w:rPr>
              <w:t>Audio input (student speaks)</w:t>
            </w:r>
          </w:p>
        </w:tc>
        <w:tc>
          <w:tcPr>
            <w:tcW w:w="3024" w:type="dxa"/>
          </w:tcPr>
          <w:p w14:paraId="072CF5BC" w14:textId="77777777" w:rsidR="00B34042" w:rsidRDefault="00000000">
            <w:pPr>
              <w:jc w:val="center"/>
            </w:pPr>
            <w:r>
              <w:rPr>
                <w:sz w:val="18"/>
              </w:rPr>
              <w:t>~2 minutes</w:t>
            </w:r>
          </w:p>
        </w:tc>
        <w:tc>
          <w:tcPr>
            <w:tcW w:w="3024" w:type="dxa"/>
          </w:tcPr>
          <w:p w14:paraId="62DBDAED" w14:textId="77777777" w:rsidR="00B34042" w:rsidRDefault="00000000">
            <w:pPr>
              <w:jc w:val="center"/>
            </w:pPr>
            <w:r>
              <w:rPr>
                <w:sz w:val="18"/>
              </w:rPr>
              <w:t>$0.12</w:t>
            </w:r>
          </w:p>
        </w:tc>
      </w:tr>
      <w:tr w:rsidR="00B34042" w14:paraId="5968119B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41AFF2DD" w14:textId="77777777" w:rsidR="00B34042" w:rsidRDefault="00000000">
            <w:pPr>
              <w:jc w:val="center"/>
            </w:pPr>
            <w:r>
              <w:rPr>
                <w:sz w:val="18"/>
              </w:rPr>
              <w:lastRenderedPageBreak/>
              <w:t>Audio output (AI responds)</w:t>
            </w:r>
          </w:p>
        </w:tc>
        <w:tc>
          <w:tcPr>
            <w:tcW w:w="3024" w:type="dxa"/>
            <w:shd w:val="clear" w:color="auto" w:fill="F0F4F8"/>
          </w:tcPr>
          <w:p w14:paraId="1604DFA8" w14:textId="77777777" w:rsidR="00B34042" w:rsidRDefault="00000000">
            <w:pPr>
              <w:jc w:val="center"/>
            </w:pPr>
            <w:r>
              <w:rPr>
                <w:sz w:val="18"/>
              </w:rPr>
              <w:t>~2 minutes</w:t>
            </w:r>
          </w:p>
        </w:tc>
        <w:tc>
          <w:tcPr>
            <w:tcW w:w="3024" w:type="dxa"/>
            <w:shd w:val="clear" w:color="auto" w:fill="F0F4F8"/>
          </w:tcPr>
          <w:p w14:paraId="5404DB90" w14:textId="77777777" w:rsidR="00B34042" w:rsidRDefault="00000000">
            <w:pPr>
              <w:jc w:val="center"/>
            </w:pPr>
            <w:r>
              <w:rPr>
                <w:sz w:val="18"/>
              </w:rPr>
              <w:t>$0.48</w:t>
            </w:r>
          </w:p>
        </w:tc>
      </w:tr>
      <w:tr w:rsidR="00B34042" w14:paraId="66FA5845" w14:textId="77777777">
        <w:trPr>
          <w:jc w:val="center"/>
        </w:trPr>
        <w:tc>
          <w:tcPr>
            <w:tcW w:w="3024" w:type="dxa"/>
          </w:tcPr>
          <w:p w14:paraId="08784F8A" w14:textId="77777777" w:rsidR="00B34042" w:rsidRDefault="00000000">
            <w:pPr>
              <w:jc w:val="center"/>
            </w:pPr>
            <w:r>
              <w:rPr>
                <w:sz w:val="18"/>
              </w:rPr>
              <w:t>Text tokens (system prompt + context)</w:t>
            </w:r>
          </w:p>
        </w:tc>
        <w:tc>
          <w:tcPr>
            <w:tcW w:w="3024" w:type="dxa"/>
          </w:tcPr>
          <w:p w14:paraId="0A9007A6" w14:textId="77777777" w:rsidR="00B34042" w:rsidRDefault="00000000">
            <w:pPr>
              <w:jc w:val="center"/>
            </w:pPr>
            <w:r>
              <w:rPr>
                <w:sz w:val="18"/>
              </w:rPr>
              <w:t>~500 tokens</w:t>
            </w:r>
          </w:p>
        </w:tc>
        <w:tc>
          <w:tcPr>
            <w:tcW w:w="3024" w:type="dxa"/>
          </w:tcPr>
          <w:p w14:paraId="52822CB7" w14:textId="77777777" w:rsidR="00B34042" w:rsidRDefault="00000000">
            <w:pPr>
              <w:jc w:val="center"/>
            </w:pPr>
            <w:r>
              <w:rPr>
                <w:sz w:val="18"/>
              </w:rPr>
              <w:t>Negligible vs audio</w:t>
            </w:r>
          </w:p>
        </w:tc>
      </w:tr>
      <w:tr w:rsidR="00B34042" w14:paraId="1CA9F0C3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2D194F92" w14:textId="77777777" w:rsidR="00B34042" w:rsidRDefault="00000000">
            <w:pPr>
              <w:jc w:val="center"/>
            </w:pPr>
            <w:r>
              <w:rPr>
                <w:sz w:val="18"/>
              </w:rPr>
              <w:t>TOTAL PER SESSION (1-3 min)</w:t>
            </w:r>
          </w:p>
        </w:tc>
        <w:tc>
          <w:tcPr>
            <w:tcW w:w="3024" w:type="dxa"/>
            <w:shd w:val="clear" w:color="auto" w:fill="F0F4F8"/>
          </w:tcPr>
          <w:p w14:paraId="3F0E5B39" w14:textId="77777777" w:rsidR="00B34042" w:rsidRDefault="00000000">
            <w:pPr>
              <w:jc w:val="center"/>
            </w:pPr>
            <w:r>
              <w:rPr>
                <w:sz w:val="18"/>
              </w:rPr>
              <w:t>~2 min avg</w:t>
            </w:r>
          </w:p>
        </w:tc>
        <w:tc>
          <w:tcPr>
            <w:tcW w:w="3024" w:type="dxa"/>
            <w:shd w:val="clear" w:color="auto" w:fill="F0F4F8"/>
          </w:tcPr>
          <w:p w14:paraId="24CE629D" w14:textId="77777777" w:rsidR="00B34042" w:rsidRDefault="00000000">
            <w:pPr>
              <w:jc w:val="center"/>
            </w:pPr>
            <w:r>
              <w:rPr>
                <w:sz w:val="18"/>
              </w:rPr>
              <w:t>~$0.60</w:t>
            </w:r>
          </w:p>
        </w:tc>
      </w:tr>
      <w:tr w:rsidR="00B34042" w14:paraId="3838ACC2" w14:textId="77777777">
        <w:trPr>
          <w:jc w:val="center"/>
        </w:trPr>
        <w:tc>
          <w:tcPr>
            <w:tcW w:w="3024" w:type="dxa"/>
          </w:tcPr>
          <w:p w14:paraId="3E862682" w14:textId="77777777" w:rsidR="00B34042" w:rsidRDefault="00000000">
            <w:pPr>
              <w:jc w:val="center"/>
            </w:pPr>
            <w:r>
              <w:rPr>
                <w:sz w:val="18"/>
              </w:rPr>
              <w:t>PER MODULE (1 session assumed)</w:t>
            </w:r>
          </w:p>
        </w:tc>
        <w:tc>
          <w:tcPr>
            <w:tcW w:w="3024" w:type="dxa"/>
          </w:tcPr>
          <w:p w14:paraId="3B800F83" w14:textId="77777777" w:rsidR="00B34042" w:rsidRDefault="00000000">
            <w:pPr>
              <w:jc w:val="center"/>
            </w:pPr>
            <w:r>
              <w:rPr>
                <w:sz w:val="18"/>
              </w:rPr>
              <w:t>1 session</w:t>
            </w:r>
          </w:p>
        </w:tc>
        <w:tc>
          <w:tcPr>
            <w:tcW w:w="3024" w:type="dxa"/>
          </w:tcPr>
          <w:p w14:paraId="3ADFD69A" w14:textId="77777777" w:rsidR="00B34042" w:rsidRDefault="00000000">
            <w:pPr>
              <w:jc w:val="center"/>
            </w:pPr>
            <w:r>
              <w:rPr>
                <w:sz w:val="18"/>
              </w:rPr>
              <w:t>~$0.60</w:t>
            </w:r>
          </w:p>
        </w:tc>
      </w:tr>
      <w:tr w:rsidR="00B34042" w14:paraId="5F815C98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71486E02" w14:textId="77777777" w:rsidR="00B34042" w:rsidRDefault="00000000">
            <w:pPr>
              <w:jc w:val="center"/>
            </w:pPr>
            <w:r>
              <w:rPr>
                <w:sz w:val="18"/>
              </w:rPr>
              <w:t>PER COURSE (10 modules)</w:t>
            </w:r>
          </w:p>
        </w:tc>
        <w:tc>
          <w:tcPr>
            <w:tcW w:w="3024" w:type="dxa"/>
            <w:shd w:val="clear" w:color="auto" w:fill="F0F4F8"/>
          </w:tcPr>
          <w:p w14:paraId="02B13346" w14:textId="77777777" w:rsidR="00B34042" w:rsidRDefault="00000000">
            <w:pPr>
              <w:jc w:val="center"/>
            </w:pPr>
            <w:r>
              <w:rPr>
                <w:sz w:val="18"/>
              </w:rPr>
              <w:t>10 sessions</w:t>
            </w:r>
          </w:p>
        </w:tc>
        <w:tc>
          <w:tcPr>
            <w:tcW w:w="3024" w:type="dxa"/>
            <w:shd w:val="clear" w:color="auto" w:fill="F0F4F8"/>
          </w:tcPr>
          <w:p w14:paraId="6308B129" w14:textId="77777777" w:rsidR="00B34042" w:rsidRDefault="00000000">
            <w:pPr>
              <w:jc w:val="center"/>
            </w:pPr>
            <w:r>
              <w:rPr>
                <w:sz w:val="18"/>
              </w:rPr>
              <w:t>~$6.00</w:t>
            </w:r>
          </w:p>
        </w:tc>
      </w:tr>
    </w:tbl>
    <w:p w14:paraId="00CA16E1" w14:textId="77777777" w:rsidR="00B34042" w:rsidRDefault="00B34042"/>
    <w:p w14:paraId="63DC592D" w14:textId="77777777" w:rsidR="00B34042" w:rsidRDefault="00000000">
      <w:r>
        <w:rPr>
          <w:b/>
          <w:sz w:val="20"/>
        </w:rPr>
        <w:t xml:space="preserve">Important: </w:t>
      </w:r>
      <w:r>
        <w:rPr>
          <w:sz w:val="20"/>
        </w:rPr>
        <w:t>Voice chat is the dominant cost driver, accounting for approximately 91% of per-student AI costs. Audio tokens are 16-32x more expensive than text tokens. Longer sessions or more frequent use will significantly increase costs.</w:t>
      </w:r>
    </w:p>
    <w:p w14:paraId="17561055" w14:textId="77777777" w:rsidR="00B34042" w:rsidRDefault="00B34042"/>
    <w:p w14:paraId="5BBD4AEB" w14:textId="77777777" w:rsidR="00B34042" w:rsidRDefault="00000000">
      <w:pPr>
        <w:pStyle w:val="Heading3"/>
      </w:pPr>
      <w:r>
        <w:t>Voice Chat Cost Sensitivity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34042" w14:paraId="00003710" w14:textId="77777777">
        <w:trPr>
          <w:jc w:val="center"/>
        </w:trPr>
        <w:tc>
          <w:tcPr>
            <w:tcW w:w="2268" w:type="dxa"/>
            <w:shd w:val="clear" w:color="auto" w:fill="2D5F8A"/>
          </w:tcPr>
          <w:p w14:paraId="07F0028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Avg Session Duration</w:t>
            </w:r>
          </w:p>
        </w:tc>
        <w:tc>
          <w:tcPr>
            <w:tcW w:w="2268" w:type="dxa"/>
            <w:shd w:val="clear" w:color="auto" w:fill="2D5F8A"/>
          </w:tcPr>
          <w:p w14:paraId="1D9C95E9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 per Session</w:t>
            </w:r>
          </w:p>
        </w:tc>
        <w:tc>
          <w:tcPr>
            <w:tcW w:w="2268" w:type="dxa"/>
            <w:shd w:val="clear" w:color="auto" w:fill="2D5F8A"/>
          </w:tcPr>
          <w:p w14:paraId="1B2FC1F8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 per Course (10 modules)</w:t>
            </w:r>
          </w:p>
        </w:tc>
        <w:tc>
          <w:tcPr>
            <w:tcW w:w="2268" w:type="dxa"/>
            <w:shd w:val="clear" w:color="auto" w:fill="2D5F8A"/>
          </w:tcPr>
          <w:p w14:paraId="12311506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B34042" w14:paraId="3E4532E9" w14:textId="77777777">
        <w:trPr>
          <w:jc w:val="center"/>
        </w:trPr>
        <w:tc>
          <w:tcPr>
            <w:tcW w:w="2268" w:type="dxa"/>
          </w:tcPr>
          <w:p w14:paraId="234D16EA" w14:textId="77777777" w:rsidR="00B34042" w:rsidRDefault="00000000">
            <w:pPr>
              <w:jc w:val="center"/>
            </w:pPr>
            <w:r>
              <w:rPr>
                <w:sz w:val="18"/>
              </w:rPr>
              <w:t>1 minute</w:t>
            </w:r>
          </w:p>
        </w:tc>
        <w:tc>
          <w:tcPr>
            <w:tcW w:w="2268" w:type="dxa"/>
          </w:tcPr>
          <w:p w14:paraId="5F74C807" w14:textId="77777777" w:rsidR="00B34042" w:rsidRDefault="00000000">
            <w:pPr>
              <w:jc w:val="center"/>
            </w:pPr>
            <w:r>
              <w:rPr>
                <w:sz w:val="18"/>
              </w:rPr>
              <w:t>$0.30</w:t>
            </w:r>
          </w:p>
        </w:tc>
        <w:tc>
          <w:tcPr>
            <w:tcW w:w="2268" w:type="dxa"/>
          </w:tcPr>
          <w:p w14:paraId="1E2AA4F0" w14:textId="77777777" w:rsidR="00B34042" w:rsidRDefault="00000000">
            <w:pPr>
              <w:jc w:val="center"/>
            </w:pPr>
            <w:r>
              <w:rPr>
                <w:sz w:val="18"/>
              </w:rPr>
              <w:t>$3.00</w:t>
            </w:r>
          </w:p>
        </w:tc>
        <w:tc>
          <w:tcPr>
            <w:tcW w:w="2268" w:type="dxa"/>
          </w:tcPr>
          <w:p w14:paraId="65065058" w14:textId="77777777" w:rsidR="00B34042" w:rsidRDefault="00000000">
            <w:pPr>
              <w:jc w:val="center"/>
            </w:pPr>
            <w:r>
              <w:rPr>
                <w:sz w:val="18"/>
              </w:rPr>
              <w:t>Minimal usage</w:t>
            </w:r>
          </w:p>
        </w:tc>
      </w:tr>
      <w:tr w:rsidR="00B34042" w14:paraId="19CC6B4D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FBEE08B" w14:textId="77777777" w:rsidR="00B34042" w:rsidRDefault="00000000">
            <w:pPr>
              <w:jc w:val="center"/>
            </w:pPr>
            <w:r>
              <w:rPr>
                <w:sz w:val="18"/>
              </w:rPr>
              <w:t>2 minutes</w:t>
            </w:r>
          </w:p>
        </w:tc>
        <w:tc>
          <w:tcPr>
            <w:tcW w:w="2268" w:type="dxa"/>
            <w:shd w:val="clear" w:color="auto" w:fill="F0F4F8"/>
          </w:tcPr>
          <w:p w14:paraId="58B934C6" w14:textId="77777777" w:rsidR="00B34042" w:rsidRDefault="00000000">
            <w:pPr>
              <w:jc w:val="center"/>
            </w:pPr>
            <w:r>
              <w:rPr>
                <w:sz w:val="18"/>
              </w:rPr>
              <w:t>$0.60</w:t>
            </w:r>
          </w:p>
        </w:tc>
        <w:tc>
          <w:tcPr>
            <w:tcW w:w="2268" w:type="dxa"/>
            <w:shd w:val="clear" w:color="auto" w:fill="F0F4F8"/>
          </w:tcPr>
          <w:p w14:paraId="542A6892" w14:textId="77777777" w:rsidR="00B34042" w:rsidRDefault="00000000">
            <w:pPr>
              <w:jc w:val="center"/>
            </w:pPr>
            <w:r>
              <w:rPr>
                <w:sz w:val="18"/>
              </w:rPr>
              <w:t>$6.00</w:t>
            </w:r>
          </w:p>
        </w:tc>
        <w:tc>
          <w:tcPr>
            <w:tcW w:w="2268" w:type="dxa"/>
            <w:shd w:val="clear" w:color="auto" w:fill="F0F4F8"/>
          </w:tcPr>
          <w:p w14:paraId="79FA7E4E" w14:textId="77777777" w:rsidR="00B34042" w:rsidRDefault="00000000">
            <w:pPr>
              <w:jc w:val="center"/>
            </w:pPr>
            <w:r>
              <w:rPr>
                <w:sz w:val="18"/>
              </w:rPr>
              <w:t>Average (estimated)</w:t>
            </w:r>
          </w:p>
        </w:tc>
      </w:tr>
      <w:tr w:rsidR="00B34042" w14:paraId="1D34AE2B" w14:textId="77777777">
        <w:trPr>
          <w:jc w:val="center"/>
        </w:trPr>
        <w:tc>
          <w:tcPr>
            <w:tcW w:w="2268" w:type="dxa"/>
          </w:tcPr>
          <w:p w14:paraId="523D3147" w14:textId="77777777" w:rsidR="00B34042" w:rsidRDefault="00000000">
            <w:pPr>
              <w:jc w:val="center"/>
            </w:pPr>
            <w:r>
              <w:rPr>
                <w:sz w:val="18"/>
              </w:rPr>
              <w:t>5 minutes</w:t>
            </w:r>
          </w:p>
        </w:tc>
        <w:tc>
          <w:tcPr>
            <w:tcW w:w="2268" w:type="dxa"/>
          </w:tcPr>
          <w:p w14:paraId="10985580" w14:textId="77777777" w:rsidR="00B34042" w:rsidRDefault="00000000">
            <w:pPr>
              <w:jc w:val="center"/>
            </w:pPr>
            <w:r>
              <w:rPr>
                <w:sz w:val="18"/>
              </w:rPr>
              <w:t>$1.50</w:t>
            </w:r>
          </w:p>
        </w:tc>
        <w:tc>
          <w:tcPr>
            <w:tcW w:w="2268" w:type="dxa"/>
          </w:tcPr>
          <w:p w14:paraId="3F14C7C6" w14:textId="77777777" w:rsidR="00B34042" w:rsidRDefault="00000000">
            <w:pPr>
              <w:jc w:val="center"/>
            </w:pPr>
            <w:r>
              <w:rPr>
                <w:sz w:val="18"/>
              </w:rPr>
              <w:t>$15.00</w:t>
            </w:r>
          </w:p>
        </w:tc>
        <w:tc>
          <w:tcPr>
            <w:tcW w:w="2268" w:type="dxa"/>
          </w:tcPr>
          <w:p w14:paraId="1B40BA38" w14:textId="77777777" w:rsidR="00B34042" w:rsidRDefault="00000000">
            <w:pPr>
              <w:jc w:val="center"/>
            </w:pPr>
            <w:r>
              <w:rPr>
                <w:sz w:val="18"/>
              </w:rPr>
              <w:t>Heavy usage</w:t>
            </w:r>
          </w:p>
        </w:tc>
      </w:tr>
      <w:tr w:rsidR="00B34042" w14:paraId="39BA8CF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90A6777" w14:textId="77777777" w:rsidR="00B34042" w:rsidRDefault="00000000">
            <w:pPr>
              <w:jc w:val="center"/>
            </w:pPr>
            <w:r>
              <w:rPr>
                <w:sz w:val="18"/>
              </w:rPr>
              <w:t>10 minutes</w:t>
            </w:r>
          </w:p>
        </w:tc>
        <w:tc>
          <w:tcPr>
            <w:tcW w:w="2268" w:type="dxa"/>
            <w:shd w:val="clear" w:color="auto" w:fill="F0F4F8"/>
          </w:tcPr>
          <w:p w14:paraId="6F2FEA6A" w14:textId="77777777" w:rsidR="00B34042" w:rsidRDefault="00000000">
            <w:pPr>
              <w:jc w:val="center"/>
            </w:pPr>
            <w:r>
              <w:rPr>
                <w:sz w:val="18"/>
              </w:rPr>
              <w:t>$3.00</w:t>
            </w:r>
          </w:p>
        </w:tc>
        <w:tc>
          <w:tcPr>
            <w:tcW w:w="2268" w:type="dxa"/>
            <w:shd w:val="clear" w:color="auto" w:fill="F0F4F8"/>
          </w:tcPr>
          <w:p w14:paraId="1C40C877" w14:textId="77777777" w:rsidR="00B34042" w:rsidRDefault="00000000">
            <w:pPr>
              <w:jc w:val="center"/>
            </w:pPr>
            <w:r>
              <w:rPr>
                <w:sz w:val="18"/>
              </w:rPr>
              <w:t>$30.00</w:t>
            </w:r>
          </w:p>
        </w:tc>
        <w:tc>
          <w:tcPr>
            <w:tcW w:w="2268" w:type="dxa"/>
            <w:shd w:val="clear" w:color="auto" w:fill="F0F4F8"/>
          </w:tcPr>
          <w:p w14:paraId="7C573C8B" w14:textId="77777777" w:rsidR="00B34042" w:rsidRDefault="00000000">
            <w:pPr>
              <w:jc w:val="center"/>
            </w:pPr>
            <w:r>
              <w:rPr>
                <w:sz w:val="18"/>
              </w:rPr>
              <w:t>Extended tutoring</w:t>
            </w:r>
          </w:p>
        </w:tc>
      </w:tr>
    </w:tbl>
    <w:p w14:paraId="44BFC6B6" w14:textId="77777777" w:rsidR="00B34042" w:rsidRDefault="00B34042"/>
    <w:p w14:paraId="0C37172D" w14:textId="77777777" w:rsidR="00B34042" w:rsidRDefault="00000000">
      <w:pPr>
        <w:pStyle w:val="Heading2"/>
      </w:pPr>
      <w:r>
        <w:t>5.4 Text Embeddings (text-embedding-3-small)</w:t>
      </w:r>
    </w:p>
    <w:p w14:paraId="3880D1C5" w14:textId="77777777" w:rsidR="00B34042" w:rsidRDefault="00000000">
      <w:r>
        <w:rPr>
          <w:sz w:val="20"/>
        </w:rPr>
        <w:t>Embeddings are used for vector search during flashcard generation to retrieve relevant content chunks. The cost is negligible.</w:t>
      </w:r>
    </w:p>
    <w:p w14:paraId="40FC43CA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042" w14:paraId="37CBC82C" w14:textId="77777777">
        <w:trPr>
          <w:jc w:val="center"/>
        </w:trPr>
        <w:tc>
          <w:tcPr>
            <w:tcW w:w="3024" w:type="dxa"/>
            <w:shd w:val="clear" w:color="auto" w:fill="2D5F8A"/>
          </w:tcPr>
          <w:p w14:paraId="28C17254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24" w:type="dxa"/>
            <w:shd w:val="clear" w:color="auto" w:fill="2D5F8A"/>
          </w:tcPr>
          <w:p w14:paraId="204BC11B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Token Estimate</w:t>
            </w:r>
          </w:p>
        </w:tc>
        <w:tc>
          <w:tcPr>
            <w:tcW w:w="3024" w:type="dxa"/>
            <w:shd w:val="clear" w:color="auto" w:fill="2D5F8A"/>
          </w:tcPr>
          <w:p w14:paraId="153BF251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B34042" w14:paraId="639B5714" w14:textId="77777777">
        <w:trPr>
          <w:jc w:val="center"/>
        </w:trPr>
        <w:tc>
          <w:tcPr>
            <w:tcW w:w="3024" w:type="dxa"/>
          </w:tcPr>
          <w:p w14:paraId="1FCB030C" w14:textId="77777777" w:rsidR="00B34042" w:rsidRDefault="00000000">
            <w:pPr>
              <w:jc w:val="center"/>
            </w:pPr>
            <w:r>
              <w:rPr>
                <w:sz w:val="18"/>
              </w:rPr>
              <w:t>Module content chunks</w:t>
            </w:r>
          </w:p>
        </w:tc>
        <w:tc>
          <w:tcPr>
            <w:tcW w:w="3024" w:type="dxa"/>
          </w:tcPr>
          <w:p w14:paraId="4A40ACA4" w14:textId="77777777" w:rsidR="00B34042" w:rsidRDefault="00000000">
            <w:pPr>
              <w:jc w:val="center"/>
            </w:pPr>
            <w:r>
              <w:rPr>
                <w:sz w:val="18"/>
              </w:rPr>
              <w:t>~5,000 tokens</w:t>
            </w:r>
          </w:p>
        </w:tc>
        <w:tc>
          <w:tcPr>
            <w:tcW w:w="3024" w:type="dxa"/>
          </w:tcPr>
          <w:p w14:paraId="2E2BDBC8" w14:textId="77777777" w:rsidR="00B34042" w:rsidRDefault="00000000">
            <w:pPr>
              <w:jc w:val="center"/>
            </w:pPr>
            <w:r>
              <w:rPr>
                <w:sz w:val="18"/>
              </w:rPr>
              <w:t>$0.0001</w:t>
            </w:r>
          </w:p>
        </w:tc>
      </w:tr>
      <w:tr w:rsidR="00B34042" w14:paraId="34741018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596888C9" w14:textId="77777777" w:rsidR="00B34042" w:rsidRDefault="00000000">
            <w:pPr>
              <w:jc w:val="center"/>
            </w:pPr>
            <w:r>
              <w:rPr>
                <w:sz w:val="18"/>
              </w:rPr>
              <w:t>PER COURSE (10 modules)</w:t>
            </w:r>
          </w:p>
        </w:tc>
        <w:tc>
          <w:tcPr>
            <w:tcW w:w="3024" w:type="dxa"/>
            <w:shd w:val="clear" w:color="auto" w:fill="F0F4F8"/>
          </w:tcPr>
          <w:p w14:paraId="1A545DCA" w14:textId="77777777" w:rsidR="00B34042" w:rsidRDefault="00000000">
            <w:pPr>
              <w:jc w:val="center"/>
            </w:pPr>
            <w:r>
              <w:rPr>
                <w:sz w:val="18"/>
              </w:rPr>
              <w:t>~50,000 tokens</w:t>
            </w:r>
          </w:p>
        </w:tc>
        <w:tc>
          <w:tcPr>
            <w:tcW w:w="3024" w:type="dxa"/>
            <w:shd w:val="clear" w:color="auto" w:fill="F0F4F8"/>
          </w:tcPr>
          <w:p w14:paraId="319ECEE6" w14:textId="77777777" w:rsidR="00B34042" w:rsidRDefault="00000000">
            <w:pPr>
              <w:jc w:val="center"/>
            </w:pPr>
            <w:r>
              <w:rPr>
                <w:sz w:val="18"/>
              </w:rPr>
              <w:t>~$0.001</w:t>
            </w:r>
          </w:p>
        </w:tc>
      </w:tr>
    </w:tbl>
    <w:p w14:paraId="639A2795" w14:textId="77777777" w:rsidR="00B34042" w:rsidRDefault="00000000">
      <w:r>
        <w:rPr>
          <w:i/>
          <w:color w:val="888888"/>
          <w:sz w:val="16"/>
        </w:rPr>
        <w:t>Embeddings contribute less than 0.02% of total AI costs and are effectively negligible.</w:t>
      </w:r>
    </w:p>
    <w:p w14:paraId="2BED682E" w14:textId="77777777" w:rsidR="00B34042" w:rsidRDefault="00000000">
      <w:r>
        <w:br w:type="page"/>
      </w:r>
    </w:p>
    <w:p w14:paraId="4DC27983" w14:textId="77777777" w:rsidR="00B34042" w:rsidRDefault="00000000">
      <w:pPr>
        <w:pStyle w:val="Heading1"/>
      </w:pPr>
      <w:r>
        <w:lastRenderedPageBreak/>
        <w:t>6. Per-Student Cost Model</w:t>
      </w:r>
    </w:p>
    <w:p w14:paraId="38BC7766" w14:textId="77777777" w:rsidR="00B34042" w:rsidRDefault="00000000">
      <w:r>
        <w:rPr>
          <w:sz w:val="20"/>
        </w:rPr>
        <w:t>This section presents the estimated total cost for one student completing one full course on the AGI LMS platform.</w:t>
      </w:r>
    </w:p>
    <w:p w14:paraId="313D519B" w14:textId="77777777" w:rsidR="00B34042" w:rsidRDefault="00B34042"/>
    <w:p w14:paraId="18708113" w14:textId="77777777" w:rsidR="00B34042" w:rsidRDefault="00000000">
      <w:pPr>
        <w:jc w:val="center"/>
      </w:pPr>
      <w:r>
        <w:rPr>
          <w:noProof/>
        </w:rPr>
        <w:drawing>
          <wp:inline distT="0" distB="0" distL="0" distR="0" wp14:anchorId="22B23708" wp14:editId="29F601E7">
            <wp:extent cx="5669280" cy="2593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journe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809B" w14:textId="77777777" w:rsidR="00B34042" w:rsidRDefault="00B34042"/>
    <w:p w14:paraId="409697D2" w14:textId="77777777" w:rsidR="00B34042" w:rsidRDefault="00000000">
      <w:pPr>
        <w:pStyle w:val="Heading2"/>
      </w:pPr>
      <w:r>
        <w:t>Complete Per-Student Cost (Single Course)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34042" w14:paraId="70F5D299" w14:textId="77777777">
        <w:trPr>
          <w:jc w:val="center"/>
        </w:trPr>
        <w:tc>
          <w:tcPr>
            <w:tcW w:w="2268" w:type="dxa"/>
            <w:shd w:val="clear" w:color="auto" w:fill="1A1A2E"/>
          </w:tcPr>
          <w:p w14:paraId="6C4B2123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 Component</w:t>
            </w:r>
          </w:p>
        </w:tc>
        <w:tc>
          <w:tcPr>
            <w:tcW w:w="2268" w:type="dxa"/>
            <w:shd w:val="clear" w:color="auto" w:fill="1A1A2E"/>
          </w:tcPr>
          <w:p w14:paraId="1943315B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 Module</w:t>
            </w:r>
          </w:p>
        </w:tc>
        <w:tc>
          <w:tcPr>
            <w:tcW w:w="2268" w:type="dxa"/>
            <w:shd w:val="clear" w:color="auto" w:fill="1A1A2E"/>
          </w:tcPr>
          <w:p w14:paraId="41C92A47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 Course (10 modules)</w:t>
            </w:r>
          </w:p>
        </w:tc>
        <w:tc>
          <w:tcPr>
            <w:tcW w:w="2268" w:type="dxa"/>
            <w:shd w:val="clear" w:color="auto" w:fill="1A1A2E"/>
          </w:tcPr>
          <w:p w14:paraId="5D67C4CD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of Total</w:t>
            </w:r>
          </w:p>
        </w:tc>
      </w:tr>
      <w:tr w:rsidR="00B34042" w14:paraId="6A6A29B9" w14:textId="77777777">
        <w:trPr>
          <w:jc w:val="center"/>
        </w:trPr>
        <w:tc>
          <w:tcPr>
            <w:tcW w:w="2268" w:type="dxa"/>
          </w:tcPr>
          <w:p w14:paraId="219D2787" w14:textId="77777777" w:rsidR="00B34042" w:rsidRDefault="00000000">
            <w:pPr>
              <w:jc w:val="center"/>
            </w:pPr>
            <w:r>
              <w:rPr>
                <w:sz w:val="18"/>
              </w:rPr>
              <w:t>Flashcard Generation (GPT-5)</w:t>
            </w:r>
          </w:p>
        </w:tc>
        <w:tc>
          <w:tcPr>
            <w:tcW w:w="2268" w:type="dxa"/>
          </w:tcPr>
          <w:p w14:paraId="250227C2" w14:textId="77777777" w:rsidR="00B34042" w:rsidRDefault="00000000">
            <w:pPr>
              <w:jc w:val="center"/>
            </w:pPr>
            <w:r>
              <w:rPr>
                <w:sz w:val="18"/>
              </w:rPr>
              <w:t>$0.033</w:t>
            </w:r>
          </w:p>
        </w:tc>
        <w:tc>
          <w:tcPr>
            <w:tcW w:w="2268" w:type="dxa"/>
          </w:tcPr>
          <w:p w14:paraId="5EBBFC6A" w14:textId="77777777" w:rsidR="00B34042" w:rsidRDefault="00000000">
            <w:pPr>
              <w:jc w:val="center"/>
            </w:pPr>
            <w:r>
              <w:rPr>
                <w:sz w:val="18"/>
              </w:rPr>
              <w:t>$0.33</w:t>
            </w:r>
          </w:p>
        </w:tc>
        <w:tc>
          <w:tcPr>
            <w:tcW w:w="2268" w:type="dxa"/>
          </w:tcPr>
          <w:p w14:paraId="6CCF5E86" w14:textId="77777777" w:rsidR="00B34042" w:rsidRDefault="00000000">
            <w:pPr>
              <w:jc w:val="center"/>
            </w:pPr>
            <w:r>
              <w:rPr>
                <w:sz w:val="18"/>
              </w:rPr>
              <w:t>3.8%</w:t>
            </w:r>
          </w:p>
        </w:tc>
      </w:tr>
      <w:tr w:rsidR="00B34042" w14:paraId="091496A9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5CF7F65" w14:textId="77777777" w:rsidR="00B34042" w:rsidRDefault="00000000">
            <w:pPr>
              <w:jc w:val="center"/>
            </w:pPr>
            <w:r>
              <w:rPr>
                <w:sz w:val="18"/>
              </w:rPr>
              <w:t>Page Explanation (GPT-4o)</w:t>
            </w:r>
          </w:p>
        </w:tc>
        <w:tc>
          <w:tcPr>
            <w:tcW w:w="2268" w:type="dxa"/>
            <w:shd w:val="clear" w:color="auto" w:fill="F0F4F8"/>
          </w:tcPr>
          <w:p w14:paraId="0456E95C" w14:textId="77777777" w:rsidR="00B34042" w:rsidRDefault="00000000">
            <w:pPr>
              <w:jc w:val="center"/>
            </w:pPr>
            <w:r>
              <w:rPr>
                <w:sz w:val="18"/>
              </w:rPr>
              <w:t>$0.024</w:t>
            </w:r>
          </w:p>
        </w:tc>
        <w:tc>
          <w:tcPr>
            <w:tcW w:w="2268" w:type="dxa"/>
            <w:shd w:val="clear" w:color="auto" w:fill="F0F4F8"/>
          </w:tcPr>
          <w:p w14:paraId="15433395" w14:textId="77777777" w:rsidR="00B34042" w:rsidRDefault="00000000">
            <w:pPr>
              <w:jc w:val="center"/>
            </w:pPr>
            <w:r>
              <w:rPr>
                <w:sz w:val="18"/>
              </w:rPr>
              <w:t>$0.24</w:t>
            </w:r>
          </w:p>
        </w:tc>
        <w:tc>
          <w:tcPr>
            <w:tcW w:w="2268" w:type="dxa"/>
            <w:shd w:val="clear" w:color="auto" w:fill="F0F4F8"/>
          </w:tcPr>
          <w:p w14:paraId="4E1EA7B5" w14:textId="77777777" w:rsidR="00B34042" w:rsidRDefault="00000000">
            <w:pPr>
              <w:jc w:val="center"/>
            </w:pPr>
            <w:r>
              <w:rPr>
                <w:sz w:val="18"/>
              </w:rPr>
              <w:t>2.7%</w:t>
            </w:r>
          </w:p>
        </w:tc>
      </w:tr>
      <w:tr w:rsidR="00B34042" w14:paraId="39A1C304" w14:textId="77777777">
        <w:trPr>
          <w:jc w:val="center"/>
        </w:trPr>
        <w:tc>
          <w:tcPr>
            <w:tcW w:w="2268" w:type="dxa"/>
          </w:tcPr>
          <w:p w14:paraId="75E484F1" w14:textId="77777777" w:rsidR="00B34042" w:rsidRDefault="00000000">
            <w:pPr>
              <w:jc w:val="center"/>
            </w:pPr>
            <w:r>
              <w:rPr>
                <w:sz w:val="18"/>
              </w:rPr>
              <w:t>Voice Chat (GPT-4o Realtime)</w:t>
            </w:r>
          </w:p>
        </w:tc>
        <w:tc>
          <w:tcPr>
            <w:tcW w:w="2268" w:type="dxa"/>
          </w:tcPr>
          <w:p w14:paraId="5ACD108E" w14:textId="77777777" w:rsidR="00B34042" w:rsidRDefault="00000000">
            <w:pPr>
              <w:jc w:val="center"/>
            </w:pPr>
            <w:r>
              <w:rPr>
                <w:sz w:val="18"/>
              </w:rPr>
              <w:t>$0.60</w:t>
            </w:r>
          </w:p>
        </w:tc>
        <w:tc>
          <w:tcPr>
            <w:tcW w:w="2268" w:type="dxa"/>
          </w:tcPr>
          <w:p w14:paraId="0800ECEF" w14:textId="77777777" w:rsidR="00B34042" w:rsidRDefault="00000000">
            <w:pPr>
              <w:jc w:val="center"/>
            </w:pPr>
            <w:r>
              <w:rPr>
                <w:sz w:val="18"/>
              </w:rPr>
              <w:t>$6.00</w:t>
            </w:r>
          </w:p>
        </w:tc>
        <w:tc>
          <w:tcPr>
            <w:tcW w:w="2268" w:type="dxa"/>
          </w:tcPr>
          <w:p w14:paraId="268E3C08" w14:textId="77777777" w:rsidR="00B34042" w:rsidRDefault="00000000">
            <w:pPr>
              <w:jc w:val="center"/>
            </w:pPr>
            <w:r>
              <w:rPr>
                <w:sz w:val="18"/>
              </w:rPr>
              <w:t>68.2%</w:t>
            </w:r>
          </w:p>
        </w:tc>
      </w:tr>
      <w:tr w:rsidR="00B34042" w14:paraId="605816F6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DC34E91" w14:textId="77777777" w:rsidR="00B34042" w:rsidRDefault="00000000">
            <w:pPr>
              <w:jc w:val="center"/>
            </w:pPr>
            <w:r>
              <w:rPr>
                <w:sz w:val="18"/>
              </w:rPr>
              <w:t>Embeddings</w:t>
            </w:r>
          </w:p>
        </w:tc>
        <w:tc>
          <w:tcPr>
            <w:tcW w:w="2268" w:type="dxa"/>
            <w:shd w:val="clear" w:color="auto" w:fill="F0F4F8"/>
          </w:tcPr>
          <w:p w14:paraId="18A9C98D" w14:textId="77777777" w:rsidR="00B34042" w:rsidRDefault="00000000">
            <w:pPr>
              <w:jc w:val="center"/>
            </w:pPr>
            <w:r>
              <w:rPr>
                <w:sz w:val="18"/>
              </w:rPr>
              <w:t>$0.0001</w:t>
            </w:r>
          </w:p>
        </w:tc>
        <w:tc>
          <w:tcPr>
            <w:tcW w:w="2268" w:type="dxa"/>
            <w:shd w:val="clear" w:color="auto" w:fill="F0F4F8"/>
          </w:tcPr>
          <w:p w14:paraId="44A5D487" w14:textId="77777777" w:rsidR="00B34042" w:rsidRDefault="00000000">
            <w:pPr>
              <w:jc w:val="center"/>
            </w:pPr>
            <w:r>
              <w:rPr>
                <w:sz w:val="18"/>
              </w:rPr>
              <w:t>$0.001</w:t>
            </w:r>
          </w:p>
        </w:tc>
        <w:tc>
          <w:tcPr>
            <w:tcW w:w="2268" w:type="dxa"/>
            <w:shd w:val="clear" w:color="auto" w:fill="F0F4F8"/>
          </w:tcPr>
          <w:p w14:paraId="28D722A0" w14:textId="77777777" w:rsidR="00B34042" w:rsidRDefault="00000000">
            <w:pPr>
              <w:jc w:val="center"/>
            </w:pPr>
            <w:r>
              <w:rPr>
                <w:sz w:val="18"/>
              </w:rPr>
              <w:t>&lt;0.1%</w:t>
            </w:r>
          </w:p>
        </w:tc>
      </w:tr>
      <w:tr w:rsidR="00B34042" w14:paraId="73028A43" w14:textId="77777777">
        <w:trPr>
          <w:jc w:val="center"/>
        </w:trPr>
        <w:tc>
          <w:tcPr>
            <w:tcW w:w="2268" w:type="dxa"/>
          </w:tcPr>
          <w:p w14:paraId="2E75B61B" w14:textId="77777777" w:rsidR="00B34042" w:rsidRDefault="00000000">
            <w:pPr>
              <w:jc w:val="center"/>
            </w:pPr>
            <w:r>
              <w:rPr>
                <w:sz w:val="18"/>
              </w:rPr>
              <w:t>AI Subtotal</w:t>
            </w:r>
          </w:p>
        </w:tc>
        <w:tc>
          <w:tcPr>
            <w:tcW w:w="2268" w:type="dxa"/>
          </w:tcPr>
          <w:p w14:paraId="74D8025F" w14:textId="77777777" w:rsidR="00B34042" w:rsidRDefault="00000000">
            <w:pPr>
              <w:jc w:val="center"/>
            </w:pPr>
            <w:r>
              <w:rPr>
                <w:sz w:val="18"/>
              </w:rPr>
              <w:t>$0.66</w:t>
            </w:r>
          </w:p>
        </w:tc>
        <w:tc>
          <w:tcPr>
            <w:tcW w:w="2268" w:type="dxa"/>
          </w:tcPr>
          <w:p w14:paraId="1DDFEB2D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2268" w:type="dxa"/>
          </w:tcPr>
          <w:p w14:paraId="324DF025" w14:textId="77777777" w:rsidR="00B34042" w:rsidRDefault="00000000">
            <w:pPr>
              <w:jc w:val="center"/>
            </w:pPr>
            <w:r>
              <w:rPr>
                <w:sz w:val="18"/>
              </w:rPr>
              <w:t>74.7%</w:t>
            </w:r>
          </w:p>
        </w:tc>
      </w:tr>
      <w:tr w:rsidR="00B34042" w14:paraId="6BE4F91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437F2FD7" w14:textId="77777777" w:rsidR="00B34042" w:rsidRDefault="00000000">
            <w:pPr>
              <w:jc w:val="center"/>
            </w:pPr>
            <w:r>
              <w:rPr>
                <w:sz w:val="18"/>
              </w:rPr>
              <w:t>Infrastructure Share (monthly)</w:t>
            </w:r>
          </w:p>
        </w:tc>
        <w:tc>
          <w:tcPr>
            <w:tcW w:w="2268" w:type="dxa"/>
            <w:shd w:val="clear" w:color="auto" w:fill="F0F4F8"/>
          </w:tcPr>
          <w:p w14:paraId="015B1C8F" w14:textId="77777777" w:rsidR="00B3404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shd w:val="clear" w:color="auto" w:fill="F0F4F8"/>
          </w:tcPr>
          <w:p w14:paraId="1F633813" w14:textId="77777777" w:rsidR="00B34042" w:rsidRDefault="00000000">
            <w:pPr>
              <w:jc w:val="center"/>
            </w:pPr>
            <w:r>
              <w:rPr>
                <w:sz w:val="18"/>
              </w:rPr>
              <w:t>$1.42</w:t>
            </w:r>
          </w:p>
        </w:tc>
        <w:tc>
          <w:tcPr>
            <w:tcW w:w="2268" w:type="dxa"/>
            <w:shd w:val="clear" w:color="auto" w:fill="F0F4F8"/>
          </w:tcPr>
          <w:p w14:paraId="3C6AE521" w14:textId="77777777" w:rsidR="00B34042" w:rsidRDefault="00000000">
            <w:pPr>
              <w:jc w:val="center"/>
            </w:pPr>
            <w:r>
              <w:rPr>
                <w:sz w:val="18"/>
              </w:rPr>
              <w:t>16.1%</w:t>
            </w:r>
          </w:p>
        </w:tc>
      </w:tr>
      <w:tr w:rsidR="00B34042" w14:paraId="1CF4815E" w14:textId="77777777">
        <w:trPr>
          <w:jc w:val="center"/>
        </w:trPr>
        <w:tc>
          <w:tcPr>
            <w:tcW w:w="2268" w:type="dxa"/>
          </w:tcPr>
          <w:p w14:paraId="4A35D920" w14:textId="77777777" w:rsidR="00B34042" w:rsidRDefault="00000000">
            <w:pPr>
              <w:jc w:val="center"/>
            </w:pPr>
            <w:r>
              <w:rPr>
                <w:sz w:val="18"/>
              </w:rPr>
              <w:t>Certificate Issuance</w:t>
            </w:r>
          </w:p>
        </w:tc>
        <w:tc>
          <w:tcPr>
            <w:tcW w:w="2268" w:type="dxa"/>
          </w:tcPr>
          <w:p w14:paraId="0ED789C1" w14:textId="77777777" w:rsidR="00B3404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7DCC5E84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2268" w:type="dxa"/>
          </w:tcPr>
          <w:p w14:paraId="2452F101" w14:textId="77777777" w:rsidR="00B34042" w:rsidRDefault="00000000">
            <w:pPr>
              <w:jc w:val="center"/>
            </w:pPr>
            <w:r>
              <w:rPr>
                <w:sz w:val="18"/>
              </w:rPr>
              <w:t>9.2%</w:t>
            </w:r>
          </w:p>
        </w:tc>
      </w:tr>
      <w:tr w:rsidR="00B34042" w14:paraId="2FF8DCB1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B13A9FE" w14:textId="77777777" w:rsidR="00B34042" w:rsidRDefault="00000000">
            <w:pPr>
              <w:jc w:val="center"/>
            </w:pPr>
            <w:r>
              <w:rPr>
                <w:sz w:val="18"/>
              </w:rPr>
              <w:t>TOTAL PER STUDENT</w:t>
            </w:r>
          </w:p>
        </w:tc>
        <w:tc>
          <w:tcPr>
            <w:tcW w:w="2268" w:type="dxa"/>
            <w:shd w:val="clear" w:color="auto" w:fill="F0F4F8"/>
          </w:tcPr>
          <w:p w14:paraId="6C6D73FA" w14:textId="77777777" w:rsidR="00B3404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shd w:val="clear" w:color="auto" w:fill="F0F4F8"/>
          </w:tcPr>
          <w:p w14:paraId="3E071DA7" w14:textId="77777777" w:rsidR="00B34042" w:rsidRDefault="00000000">
            <w:pPr>
              <w:jc w:val="center"/>
            </w:pPr>
            <w:r>
              <w:rPr>
                <w:sz w:val="18"/>
              </w:rPr>
              <w:t>$8.80</w:t>
            </w:r>
          </w:p>
        </w:tc>
        <w:tc>
          <w:tcPr>
            <w:tcW w:w="2268" w:type="dxa"/>
            <w:shd w:val="clear" w:color="auto" w:fill="F0F4F8"/>
          </w:tcPr>
          <w:p w14:paraId="320975CC" w14:textId="77777777" w:rsidR="00B34042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 w14:paraId="79373402" w14:textId="77777777" w:rsidR="00B34042" w:rsidRDefault="00B34042"/>
    <w:p w14:paraId="55D33C64" w14:textId="77777777" w:rsidR="00B34042" w:rsidRDefault="00000000">
      <w:r>
        <w:rPr>
          <w:b/>
          <w:sz w:val="20"/>
        </w:rPr>
        <w:t>Assumptions:</w:t>
      </w:r>
    </w:p>
    <w:p w14:paraId="23C0B859" w14:textId="77777777" w:rsidR="00B34042" w:rsidRDefault="00000000">
      <w:pPr>
        <w:pStyle w:val="ListBullet"/>
      </w:pPr>
      <w:r>
        <w:rPr>
          <w:sz w:val="18"/>
        </w:rPr>
        <w:t>65 active students sharing infrastructure costs</w:t>
      </w:r>
    </w:p>
    <w:p w14:paraId="336CF703" w14:textId="77777777" w:rsidR="00B34042" w:rsidRDefault="00000000">
      <w:pPr>
        <w:pStyle w:val="ListBullet"/>
      </w:pPr>
      <w:r>
        <w:rPr>
          <w:sz w:val="18"/>
        </w:rPr>
        <w:t>Average course has 10 modules</w:t>
      </w:r>
    </w:p>
    <w:p w14:paraId="764D0F45" w14:textId="77777777" w:rsidR="00B34042" w:rsidRDefault="00000000">
      <w:pPr>
        <w:pStyle w:val="ListBullet"/>
      </w:pPr>
      <w:r>
        <w:rPr>
          <w:sz w:val="18"/>
        </w:rPr>
        <w:t>Student generates flashcards for each module (1x per module)</w:t>
      </w:r>
    </w:p>
    <w:p w14:paraId="054FBA76" w14:textId="77777777" w:rsidR="00B34042" w:rsidRDefault="00000000">
      <w:pPr>
        <w:pStyle w:val="ListBullet"/>
      </w:pPr>
      <w:r>
        <w:rPr>
          <w:sz w:val="18"/>
        </w:rPr>
        <w:t>Student uses "Explain" feature on 3 document pages per module</w:t>
      </w:r>
    </w:p>
    <w:p w14:paraId="5EB10606" w14:textId="77777777" w:rsidR="00B34042" w:rsidRDefault="00000000">
      <w:pPr>
        <w:pStyle w:val="ListBullet"/>
      </w:pPr>
      <w:r>
        <w:rPr>
          <w:sz w:val="18"/>
        </w:rPr>
        <w:t>Student has one 2-minute voice chat session per module</w:t>
      </w:r>
    </w:p>
    <w:p w14:paraId="4841071F" w14:textId="77777777" w:rsidR="00B34042" w:rsidRDefault="00000000">
      <w:pPr>
        <w:pStyle w:val="ListBullet"/>
      </w:pPr>
      <w:r>
        <w:rPr>
          <w:sz w:val="18"/>
        </w:rPr>
        <w:t>Student earns one certificate upon course completion</w:t>
      </w:r>
    </w:p>
    <w:p w14:paraId="01BAFC2B" w14:textId="77777777" w:rsidR="00B34042" w:rsidRDefault="00000000">
      <w:pPr>
        <w:pStyle w:val="ListBullet"/>
      </w:pPr>
      <w:r>
        <w:rPr>
          <w:sz w:val="18"/>
        </w:rPr>
        <w:t>Certifier cost based on full plan utilization ($0.81/credential)</w:t>
      </w:r>
    </w:p>
    <w:p w14:paraId="7D68B12B" w14:textId="77777777" w:rsidR="00B34042" w:rsidRDefault="00000000">
      <w:r>
        <w:br w:type="page"/>
      </w:r>
    </w:p>
    <w:p w14:paraId="3461BDA1" w14:textId="77777777" w:rsidR="00B34042" w:rsidRDefault="00000000">
      <w:pPr>
        <w:pStyle w:val="Heading1"/>
      </w:pPr>
      <w:r>
        <w:lastRenderedPageBreak/>
        <w:t>7. Cost Scaling Analysis</w:t>
      </w:r>
    </w:p>
    <w:p w14:paraId="24B48F66" w14:textId="77777777" w:rsidR="00B34042" w:rsidRDefault="00000000">
      <w:r>
        <w:rPr>
          <w:sz w:val="20"/>
        </w:rPr>
        <w:t>The following analysis shows how per-student costs change as the platform scales to more students. Fixed infrastructure costs decrease per student as the base grows, while AI costs remain constant per student.</w:t>
      </w:r>
    </w:p>
    <w:p w14:paraId="3DEE0197" w14:textId="77777777" w:rsidR="00B34042" w:rsidRDefault="00B34042"/>
    <w:p w14:paraId="6EBFC6E8" w14:textId="77777777" w:rsidR="00B34042" w:rsidRDefault="00000000">
      <w:pPr>
        <w:jc w:val="center"/>
      </w:pPr>
      <w:r>
        <w:rPr>
          <w:noProof/>
        </w:rPr>
        <w:drawing>
          <wp:inline distT="0" distB="0" distL="0" distR="0" wp14:anchorId="5DB3C625" wp14:editId="54C5615E">
            <wp:extent cx="5303520" cy="2880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ca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64E" w14:textId="77777777" w:rsidR="00B34042" w:rsidRDefault="00B340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59"/>
        <w:gridCol w:w="1512"/>
        <w:gridCol w:w="1512"/>
        <w:gridCol w:w="1515"/>
        <w:gridCol w:w="1512"/>
      </w:tblGrid>
      <w:tr w:rsidR="00B34042" w14:paraId="2C4888A8" w14:textId="77777777">
        <w:trPr>
          <w:jc w:val="center"/>
        </w:trPr>
        <w:tc>
          <w:tcPr>
            <w:tcW w:w="1512" w:type="dxa"/>
            <w:shd w:val="clear" w:color="auto" w:fill="1A1A2E"/>
          </w:tcPr>
          <w:p w14:paraId="56E4AA1F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Student Count</w:t>
            </w:r>
          </w:p>
        </w:tc>
        <w:tc>
          <w:tcPr>
            <w:tcW w:w="1512" w:type="dxa"/>
            <w:shd w:val="clear" w:color="auto" w:fill="1A1A2E"/>
          </w:tcPr>
          <w:p w14:paraId="1D5F54A9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 Share/Student</w:t>
            </w:r>
          </w:p>
        </w:tc>
        <w:tc>
          <w:tcPr>
            <w:tcW w:w="1512" w:type="dxa"/>
            <w:shd w:val="clear" w:color="auto" w:fill="1A1A2E"/>
          </w:tcPr>
          <w:p w14:paraId="6D3F925C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AI Cost/Student</w:t>
            </w:r>
          </w:p>
        </w:tc>
        <w:tc>
          <w:tcPr>
            <w:tcW w:w="1512" w:type="dxa"/>
            <w:shd w:val="clear" w:color="auto" w:fill="1A1A2E"/>
          </w:tcPr>
          <w:p w14:paraId="3ADED1C0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Cert/Student</w:t>
            </w:r>
          </w:p>
        </w:tc>
        <w:tc>
          <w:tcPr>
            <w:tcW w:w="1512" w:type="dxa"/>
            <w:shd w:val="clear" w:color="auto" w:fill="1A1A2E"/>
          </w:tcPr>
          <w:p w14:paraId="11219608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Total/Student</w:t>
            </w:r>
          </w:p>
        </w:tc>
        <w:tc>
          <w:tcPr>
            <w:tcW w:w="1512" w:type="dxa"/>
            <w:shd w:val="clear" w:color="auto" w:fill="1A1A2E"/>
          </w:tcPr>
          <w:p w14:paraId="50857E3B" w14:textId="77777777" w:rsidR="00B3404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Monthly Cost</w:t>
            </w:r>
          </w:p>
        </w:tc>
      </w:tr>
      <w:tr w:rsidR="00B34042" w14:paraId="3E861DAD" w14:textId="77777777">
        <w:trPr>
          <w:jc w:val="center"/>
        </w:trPr>
        <w:tc>
          <w:tcPr>
            <w:tcW w:w="1512" w:type="dxa"/>
          </w:tcPr>
          <w:p w14:paraId="75AF6C18" w14:textId="77777777" w:rsidR="00B34042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512" w:type="dxa"/>
          </w:tcPr>
          <w:p w14:paraId="65D2D777" w14:textId="77777777" w:rsidR="00B34042" w:rsidRDefault="00000000">
            <w:pPr>
              <w:jc w:val="center"/>
            </w:pPr>
            <w:r>
              <w:rPr>
                <w:sz w:val="18"/>
              </w:rPr>
              <w:t>$1.84</w:t>
            </w:r>
          </w:p>
        </w:tc>
        <w:tc>
          <w:tcPr>
            <w:tcW w:w="1512" w:type="dxa"/>
          </w:tcPr>
          <w:p w14:paraId="64A0EF15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</w:tcPr>
          <w:p w14:paraId="0D00E654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</w:tcPr>
          <w:p w14:paraId="7690D4FE" w14:textId="77777777" w:rsidR="00B34042" w:rsidRDefault="00000000">
            <w:pPr>
              <w:jc w:val="center"/>
            </w:pPr>
            <w:r>
              <w:rPr>
                <w:sz w:val="18"/>
              </w:rPr>
              <w:t>$9.22</w:t>
            </w:r>
          </w:p>
        </w:tc>
        <w:tc>
          <w:tcPr>
            <w:tcW w:w="1512" w:type="dxa"/>
          </w:tcPr>
          <w:p w14:paraId="2D48021F" w14:textId="77777777" w:rsidR="00B34042" w:rsidRDefault="00000000">
            <w:pPr>
              <w:jc w:val="center"/>
            </w:pPr>
            <w:r>
              <w:rPr>
                <w:sz w:val="18"/>
              </w:rPr>
              <w:t>$92.15 + $369</w:t>
            </w:r>
          </w:p>
        </w:tc>
      </w:tr>
      <w:tr w:rsidR="00B34042" w14:paraId="3B6F1293" w14:textId="77777777">
        <w:trPr>
          <w:jc w:val="center"/>
        </w:trPr>
        <w:tc>
          <w:tcPr>
            <w:tcW w:w="1512" w:type="dxa"/>
            <w:shd w:val="clear" w:color="auto" w:fill="F0F4F8"/>
          </w:tcPr>
          <w:p w14:paraId="3A2D5B73" w14:textId="77777777" w:rsidR="00B34042" w:rsidRDefault="00000000">
            <w:pPr>
              <w:jc w:val="center"/>
            </w:pPr>
            <w:r>
              <w:rPr>
                <w:sz w:val="18"/>
              </w:rPr>
              <w:t>65 (current)</w:t>
            </w:r>
          </w:p>
        </w:tc>
        <w:tc>
          <w:tcPr>
            <w:tcW w:w="1512" w:type="dxa"/>
            <w:shd w:val="clear" w:color="auto" w:fill="F0F4F8"/>
          </w:tcPr>
          <w:p w14:paraId="791A304D" w14:textId="77777777" w:rsidR="00B34042" w:rsidRDefault="00000000">
            <w:pPr>
              <w:jc w:val="center"/>
            </w:pPr>
            <w:r>
              <w:rPr>
                <w:sz w:val="18"/>
              </w:rPr>
              <w:t>$1.42</w:t>
            </w:r>
          </w:p>
        </w:tc>
        <w:tc>
          <w:tcPr>
            <w:tcW w:w="1512" w:type="dxa"/>
            <w:shd w:val="clear" w:color="auto" w:fill="F0F4F8"/>
          </w:tcPr>
          <w:p w14:paraId="7CBBFEE4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  <w:shd w:val="clear" w:color="auto" w:fill="F0F4F8"/>
          </w:tcPr>
          <w:p w14:paraId="532E79DF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  <w:shd w:val="clear" w:color="auto" w:fill="F0F4F8"/>
          </w:tcPr>
          <w:p w14:paraId="39064265" w14:textId="77777777" w:rsidR="00B34042" w:rsidRDefault="00000000">
            <w:pPr>
              <w:jc w:val="center"/>
            </w:pPr>
            <w:r>
              <w:rPr>
                <w:sz w:val="18"/>
              </w:rPr>
              <w:t>$8.80</w:t>
            </w:r>
          </w:p>
        </w:tc>
        <w:tc>
          <w:tcPr>
            <w:tcW w:w="1512" w:type="dxa"/>
            <w:shd w:val="clear" w:color="auto" w:fill="F0F4F8"/>
          </w:tcPr>
          <w:p w14:paraId="402DE320" w14:textId="77777777" w:rsidR="00B34042" w:rsidRDefault="00000000">
            <w:pPr>
              <w:jc w:val="center"/>
            </w:pPr>
            <w:r>
              <w:rPr>
                <w:sz w:val="18"/>
              </w:rPr>
              <w:t>$92.15 + $427</w:t>
            </w:r>
          </w:p>
        </w:tc>
      </w:tr>
      <w:tr w:rsidR="00B34042" w14:paraId="1A411252" w14:textId="77777777">
        <w:trPr>
          <w:jc w:val="center"/>
        </w:trPr>
        <w:tc>
          <w:tcPr>
            <w:tcW w:w="1512" w:type="dxa"/>
          </w:tcPr>
          <w:p w14:paraId="2F2863FA" w14:textId="77777777" w:rsidR="00B34042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512" w:type="dxa"/>
          </w:tcPr>
          <w:p w14:paraId="3B9027BE" w14:textId="77777777" w:rsidR="00B34042" w:rsidRDefault="00000000">
            <w:pPr>
              <w:jc w:val="center"/>
            </w:pPr>
            <w:r>
              <w:rPr>
                <w:sz w:val="18"/>
              </w:rPr>
              <w:t>$0.92</w:t>
            </w:r>
          </w:p>
        </w:tc>
        <w:tc>
          <w:tcPr>
            <w:tcW w:w="1512" w:type="dxa"/>
          </w:tcPr>
          <w:p w14:paraId="24516729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</w:tcPr>
          <w:p w14:paraId="61EF6024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</w:tcPr>
          <w:p w14:paraId="37483386" w14:textId="77777777" w:rsidR="00B34042" w:rsidRDefault="00000000">
            <w:pPr>
              <w:jc w:val="center"/>
            </w:pPr>
            <w:r>
              <w:rPr>
                <w:sz w:val="18"/>
              </w:rPr>
              <w:t>$8.30</w:t>
            </w:r>
          </w:p>
        </w:tc>
        <w:tc>
          <w:tcPr>
            <w:tcW w:w="1512" w:type="dxa"/>
          </w:tcPr>
          <w:p w14:paraId="67ED6B7A" w14:textId="77777777" w:rsidR="00B34042" w:rsidRDefault="00000000">
            <w:pPr>
              <w:jc w:val="center"/>
            </w:pPr>
            <w:r>
              <w:rPr>
                <w:sz w:val="18"/>
              </w:rPr>
              <w:t>$92.15 + $657</w:t>
            </w:r>
          </w:p>
        </w:tc>
      </w:tr>
      <w:tr w:rsidR="00B34042" w14:paraId="5B269C29" w14:textId="77777777">
        <w:trPr>
          <w:jc w:val="center"/>
        </w:trPr>
        <w:tc>
          <w:tcPr>
            <w:tcW w:w="1512" w:type="dxa"/>
            <w:shd w:val="clear" w:color="auto" w:fill="F0F4F8"/>
          </w:tcPr>
          <w:p w14:paraId="4D6895F3" w14:textId="77777777" w:rsidR="00B34042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512" w:type="dxa"/>
            <w:shd w:val="clear" w:color="auto" w:fill="F0F4F8"/>
          </w:tcPr>
          <w:p w14:paraId="404D7407" w14:textId="77777777" w:rsidR="00B34042" w:rsidRDefault="00000000">
            <w:pPr>
              <w:jc w:val="center"/>
            </w:pPr>
            <w:r>
              <w:rPr>
                <w:sz w:val="18"/>
              </w:rPr>
              <w:t>$0.61</w:t>
            </w:r>
          </w:p>
        </w:tc>
        <w:tc>
          <w:tcPr>
            <w:tcW w:w="1512" w:type="dxa"/>
            <w:shd w:val="clear" w:color="auto" w:fill="F0F4F8"/>
          </w:tcPr>
          <w:p w14:paraId="766907D5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  <w:shd w:val="clear" w:color="auto" w:fill="F0F4F8"/>
          </w:tcPr>
          <w:p w14:paraId="365E67AC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  <w:shd w:val="clear" w:color="auto" w:fill="F0F4F8"/>
          </w:tcPr>
          <w:p w14:paraId="5EBBFD89" w14:textId="77777777" w:rsidR="00B34042" w:rsidRDefault="00000000">
            <w:pPr>
              <w:jc w:val="center"/>
            </w:pPr>
            <w:r>
              <w:rPr>
                <w:sz w:val="18"/>
              </w:rPr>
              <w:t>$7.99</w:t>
            </w:r>
          </w:p>
        </w:tc>
        <w:tc>
          <w:tcPr>
            <w:tcW w:w="1512" w:type="dxa"/>
            <w:shd w:val="clear" w:color="auto" w:fill="F0F4F8"/>
          </w:tcPr>
          <w:p w14:paraId="6CFA589E" w14:textId="77777777" w:rsidR="00B34042" w:rsidRDefault="00000000">
            <w:pPr>
              <w:jc w:val="center"/>
            </w:pPr>
            <w:r>
              <w:rPr>
                <w:sz w:val="18"/>
              </w:rPr>
              <w:t>$92.15 + $986</w:t>
            </w:r>
          </w:p>
        </w:tc>
      </w:tr>
      <w:tr w:rsidR="00B34042" w14:paraId="4193ECE2" w14:textId="77777777">
        <w:trPr>
          <w:jc w:val="center"/>
        </w:trPr>
        <w:tc>
          <w:tcPr>
            <w:tcW w:w="1512" w:type="dxa"/>
          </w:tcPr>
          <w:p w14:paraId="7341A6FC" w14:textId="77777777" w:rsidR="00B34042" w:rsidRDefault="00000000"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w="1512" w:type="dxa"/>
          </w:tcPr>
          <w:p w14:paraId="38B00670" w14:textId="77777777" w:rsidR="00B34042" w:rsidRDefault="00000000">
            <w:pPr>
              <w:jc w:val="center"/>
            </w:pPr>
            <w:r>
              <w:rPr>
                <w:sz w:val="18"/>
              </w:rPr>
              <w:t>$0.37</w:t>
            </w:r>
          </w:p>
        </w:tc>
        <w:tc>
          <w:tcPr>
            <w:tcW w:w="1512" w:type="dxa"/>
          </w:tcPr>
          <w:p w14:paraId="53F3B7F3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</w:tcPr>
          <w:p w14:paraId="47E4C722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</w:tcPr>
          <w:p w14:paraId="2EB845BC" w14:textId="77777777" w:rsidR="00B34042" w:rsidRDefault="00000000">
            <w:pPr>
              <w:jc w:val="center"/>
            </w:pPr>
            <w:r>
              <w:rPr>
                <w:sz w:val="18"/>
              </w:rPr>
              <w:t>$7.75</w:t>
            </w:r>
          </w:p>
        </w:tc>
        <w:tc>
          <w:tcPr>
            <w:tcW w:w="1512" w:type="dxa"/>
          </w:tcPr>
          <w:p w14:paraId="6E5803BA" w14:textId="77777777" w:rsidR="00B34042" w:rsidRDefault="00000000">
            <w:pPr>
              <w:jc w:val="center"/>
            </w:pPr>
            <w:r>
              <w:rPr>
                <w:sz w:val="18"/>
              </w:rPr>
              <w:t>$92.15 + $1,643</w:t>
            </w:r>
          </w:p>
        </w:tc>
      </w:tr>
      <w:tr w:rsidR="00B34042" w14:paraId="443A1BF4" w14:textId="77777777">
        <w:trPr>
          <w:jc w:val="center"/>
        </w:trPr>
        <w:tc>
          <w:tcPr>
            <w:tcW w:w="1512" w:type="dxa"/>
            <w:shd w:val="clear" w:color="auto" w:fill="F0F4F8"/>
          </w:tcPr>
          <w:p w14:paraId="62F36CBF" w14:textId="77777777" w:rsidR="00B34042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512" w:type="dxa"/>
            <w:shd w:val="clear" w:color="auto" w:fill="F0F4F8"/>
          </w:tcPr>
          <w:p w14:paraId="2F9FC2A4" w14:textId="77777777" w:rsidR="00B34042" w:rsidRDefault="00000000">
            <w:pPr>
              <w:jc w:val="center"/>
            </w:pPr>
            <w:r>
              <w:rPr>
                <w:sz w:val="18"/>
              </w:rPr>
              <w:t>$0.18</w:t>
            </w:r>
          </w:p>
        </w:tc>
        <w:tc>
          <w:tcPr>
            <w:tcW w:w="1512" w:type="dxa"/>
            <w:shd w:val="clear" w:color="auto" w:fill="F0F4F8"/>
          </w:tcPr>
          <w:p w14:paraId="1EFACC98" w14:textId="77777777" w:rsidR="00B34042" w:rsidRDefault="00000000">
            <w:pPr>
              <w:jc w:val="center"/>
            </w:pPr>
            <w:r>
              <w:rPr>
                <w:sz w:val="18"/>
              </w:rPr>
              <w:t>$6.57</w:t>
            </w:r>
          </w:p>
        </w:tc>
        <w:tc>
          <w:tcPr>
            <w:tcW w:w="1512" w:type="dxa"/>
            <w:shd w:val="clear" w:color="auto" w:fill="F0F4F8"/>
          </w:tcPr>
          <w:p w14:paraId="1687B3D8" w14:textId="77777777" w:rsidR="00B34042" w:rsidRDefault="00000000">
            <w:pPr>
              <w:jc w:val="center"/>
            </w:pPr>
            <w:r>
              <w:rPr>
                <w:sz w:val="18"/>
              </w:rPr>
              <w:t>$0.81</w:t>
            </w:r>
          </w:p>
        </w:tc>
        <w:tc>
          <w:tcPr>
            <w:tcW w:w="1512" w:type="dxa"/>
            <w:shd w:val="clear" w:color="auto" w:fill="F0F4F8"/>
          </w:tcPr>
          <w:p w14:paraId="6F0B2A07" w14:textId="77777777" w:rsidR="00B34042" w:rsidRDefault="00000000">
            <w:pPr>
              <w:jc w:val="center"/>
            </w:pPr>
            <w:r>
              <w:rPr>
                <w:sz w:val="18"/>
              </w:rPr>
              <w:t>$7.56</w:t>
            </w:r>
          </w:p>
        </w:tc>
        <w:tc>
          <w:tcPr>
            <w:tcW w:w="1512" w:type="dxa"/>
            <w:shd w:val="clear" w:color="auto" w:fill="F0F4F8"/>
          </w:tcPr>
          <w:p w14:paraId="1A58301A" w14:textId="77777777" w:rsidR="00B34042" w:rsidRDefault="00000000">
            <w:pPr>
              <w:jc w:val="center"/>
            </w:pPr>
            <w:r>
              <w:rPr>
                <w:sz w:val="18"/>
              </w:rPr>
              <w:t>$92.15 + $3,285</w:t>
            </w:r>
          </w:p>
        </w:tc>
      </w:tr>
    </w:tbl>
    <w:p w14:paraId="044F3690" w14:textId="77777777" w:rsidR="00B34042" w:rsidRDefault="00B34042"/>
    <w:p w14:paraId="6DECDA66" w14:textId="77777777" w:rsidR="00B34042" w:rsidRDefault="00000000">
      <w:r>
        <w:rPr>
          <w:b/>
          <w:sz w:val="20"/>
        </w:rPr>
        <w:t xml:space="preserve">Key Insight: </w:t>
      </w:r>
      <w:r>
        <w:rPr>
          <w:sz w:val="20"/>
        </w:rPr>
        <w:t>At scale (500+ students), the per-student cost converges to approximately $7.56, dominated by AI usage costs ($6.57) and certification ($0.81). Infrastructure costs become negligible at scale. The primary lever for cost reduction is optimizing voice chat usage.</w:t>
      </w:r>
    </w:p>
    <w:p w14:paraId="32835BB7" w14:textId="77777777" w:rsidR="00B34042" w:rsidRDefault="00B34042"/>
    <w:p w14:paraId="74623B17" w14:textId="77777777" w:rsidR="00B34042" w:rsidRDefault="00000000">
      <w:pPr>
        <w:pStyle w:val="Heading3"/>
      </w:pPr>
      <w:r>
        <w:t>Scaling Considerations</w:t>
      </w:r>
    </w:p>
    <w:p w14:paraId="7781E9B9" w14:textId="77777777" w:rsidR="00B34042" w:rsidRDefault="00000000">
      <w:pPr>
        <w:pStyle w:val="ListBullet"/>
      </w:pPr>
      <w:r>
        <w:rPr>
          <w:b/>
          <w:sz w:val="20"/>
        </w:rPr>
        <w:t xml:space="preserve">MongoDB Free Tier Limit: </w:t>
      </w:r>
      <w:r>
        <w:rPr>
          <w:sz w:val="20"/>
        </w:rPr>
        <w:t>The free tier provides 512 MB storage. As student count grows beyond 200-300, an upgrade to M10 ($9/mo) or M20 ($57/mo) may be required.</w:t>
      </w:r>
    </w:p>
    <w:p w14:paraId="4DF04E86" w14:textId="77777777" w:rsidR="00B34042" w:rsidRDefault="00000000">
      <w:pPr>
        <w:pStyle w:val="ListBullet"/>
      </w:pPr>
      <w:r>
        <w:rPr>
          <w:b/>
          <w:sz w:val="20"/>
        </w:rPr>
        <w:t xml:space="preserve">Certifier Credential Limit: </w:t>
      </w:r>
      <w:r>
        <w:rPr>
          <w:sz w:val="20"/>
        </w:rPr>
        <w:t>The Professional plan allows 1,000 credentials/year. If student completions exceed 1,000/year, an upgrade will be needed.</w:t>
      </w:r>
    </w:p>
    <w:p w14:paraId="17014F50" w14:textId="77777777" w:rsidR="00B34042" w:rsidRDefault="00000000">
      <w:pPr>
        <w:pStyle w:val="ListBullet"/>
      </w:pPr>
      <w:r>
        <w:rPr>
          <w:b/>
          <w:sz w:val="20"/>
        </w:rPr>
        <w:t xml:space="preserve">Render Hosting: </w:t>
      </w:r>
      <w:r>
        <w:rPr>
          <w:sz w:val="20"/>
        </w:rPr>
        <w:t>Current $25/mo plan should handle 500+ concurrent users. Upgrade may be needed for &gt;1,000 simultaneous students.</w:t>
      </w:r>
    </w:p>
    <w:p w14:paraId="284C615E" w14:textId="77777777" w:rsidR="00B34042" w:rsidRDefault="00000000">
      <w:pPr>
        <w:pStyle w:val="ListBullet"/>
      </w:pPr>
      <w:r>
        <w:rPr>
          <w:b/>
          <w:sz w:val="20"/>
        </w:rPr>
        <w:t xml:space="preserve">OpenAI Rate Limits: </w:t>
      </w:r>
      <w:r>
        <w:rPr>
          <w:sz w:val="20"/>
        </w:rPr>
        <w:t>High concurrent voice chat sessions may hit API rate limits. Consider implementing session queuing at scale.</w:t>
      </w:r>
    </w:p>
    <w:p w14:paraId="15401A8F" w14:textId="77777777" w:rsidR="00B34042" w:rsidRDefault="00000000">
      <w:r>
        <w:br w:type="page"/>
      </w:r>
    </w:p>
    <w:p w14:paraId="57479765" w14:textId="77777777" w:rsidR="00B34042" w:rsidRDefault="00000000">
      <w:pPr>
        <w:pStyle w:val="Heading1"/>
      </w:pPr>
      <w:r>
        <w:lastRenderedPageBreak/>
        <w:t>8. Cost Distribution Breakdown</w:t>
      </w:r>
    </w:p>
    <w:p w14:paraId="7087E76A" w14:textId="77777777" w:rsidR="00B34042" w:rsidRDefault="00000000">
      <w:r>
        <w:rPr>
          <w:sz w:val="20"/>
        </w:rPr>
        <w:t>The charts below illustrate the relative cost distribution for per-student expenses and monthly fixed costs.</w:t>
      </w:r>
    </w:p>
    <w:p w14:paraId="28C5B2AA" w14:textId="77777777" w:rsidR="00B34042" w:rsidRDefault="00B34042"/>
    <w:p w14:paraId="4363DF7A" w14:textId="77777777" w:rsidR="00B34042" w:rsidRDefault="00000000">
      <w:pPr>
        <w:jc w:val="center"/>
      </w:pPr>
      <w:r>
        <w:rPr>
          <w:noProof/>
        </w:rPr>
        <w:drawing>
          <wp:inline distT="0" distB="0" distL="0" distR="0" wp14:anchorId="33352A84" wp14:editId="19ACDBDA">
            <wp:extent cx="5486400" cy="24994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ost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1C3E" w14:textId="77777777" w:rsidR="00B34042" w:rsidRDefault="00B34042"/>
    <w:p w14:paraId="192556F5" w14:textId="77777777" w:rsidR="00B34042" w:rsidRDefault="00000000">
      <w:r>
        <w:rPr>
          <w:b/>
          <w:sz w:val="20"/>
        </w:rPr>
        <w:t xml:space="preserve">Analysis: </w:t>
      </w:r>
      <w:r>
        <w:rPr>
          <w:sz w:val="20"/>
        </w:rPr>
        <w:t>Voice Chat represents 68% of per-student costs. The Certifier.io subscription represents 73% of fixed monthly costs but is significantly underutilized (2.3% of capacity). Optimizing voice chat session lengths or frequency is the most impactful lever for reducing per-student costs.</w:t>
      </w:r>
    </w:p>
    <w:p w14:paraId="4885C613" w14:textId="77777777" w:rsidR="00B34042" w:rsidRDefault="00000000">
      <w:r>
        <w:br w:type="page"/>
      </w:r>
    </w:p>
    <w:p w14:paraId="4F0CB545" w14:textId="77777777" w:rsidR="00B34042" w:rsidRDefault="00000000">
      <w:pPr>
        <w:pStyle w:val="Heading1"/>
      </w:pPr>
      <w:r>
        <w:lastRenderedPageBreak/>
        <w:t>9. Recommendations</w:t>
      </w:r>
    </w:p>
    <w:p w14:paraId="35930743" w14:textId="77777777" w:rsidR="00B34042" w:rsidRDefault="00000000">
      <w:pPr>
        <w:pStyle w:val="Heading3"/>
      </w:pPr>
      <w:r>
        <w:t>Monitor Voice Chat Usage</w:t>
      </w:r>
    </w:p>
    <w:p w14:paraId="648A5E18" w14:textId="77777777" w:rsidR="00B34042" w:rsidRDefault="00000000">
      <w:r>
        <w:rPr>
          <w:sz w:val="20"/>
        </w:rPr>
        <w:t>Voice chat is the dominant cost driver at ~$6.00/student/course. Track average session duration and frequency. Consider implementing session time limits (e.g., 3-minute cap) or daily usage quotas to control costs.</w:t>
      </w:r>
    </w:p>
    <w:p w14:paraId="2B48A6DF" w14:textId="77777777" w:rsidR="00B34042" w:rsidRDefault="00B34042"/>
    <w:p w14:paraId="1D367EEC" w14:textId="77777777" w:rsidR="00B34042" w:rsidRDefault="00000000">
      <w:pPr>
        <w:pStyle w:val="Heading3"/>
      </w:pPr>
      <w:r>
        <w:t>Maximize Certifier Utilization</w:t>
      </w:r>
    </w:p>
    <w:p w14:paraId="4EAFE944" w14:textId="77777777" w:rsidR="00B34042" w:rsidRDefault="00000000">
      <w:r>
        <w:rPr>
          <w:sz w:val="20"/>
        </w:rPr>
        <w:t>Only 23 of 1,000 annual credentials have been issued (2.3%). Each unused credential effectively costs $0.81 in wasted capacity. Increasing certificate issuance improves the cost-per-credential ratio from $35.03 to as low as $0.81.</w:t>
      </w:r>
    </w:p>
    <w:p w14:paraId="4D94C51F" w14:textId="77777777" w:rsidR="00B34042" w:rsidRDefault="00B34042"/>
    <w:p w14:paraId="5F5B13EC" w14:textId="77777777" w:rsidR="00B34042" w:rsidRDefault="00000000">
      <w:pPr>
        <w:pStyle w:val="Heading3"/>
      </w:pPr>
      <w:r>
        <w:t>Consider GPT-5 Mini for Flashcards</w:t>
      </w:r>
    </w:p>
    <w:p w14:paraId="44182086" w14:textId="77777777" w:rsidR="00B34042" w:rsidRDefault="00000000">
      <w:r>
        <w:rPr>
          <w:sz w:val="20"/>
        </w:rPr>
        <w:t>GPT-5 Mini ($0.25/$2.00 per 1M tokens) offers ~80% of GPT-5 quality at 20% of the cost. Flashcard generation costs could drop from $0.33 to ~$0.07 per course — a 79% reduction in flashcard costs.</w:t>
      </w:r>
    </w:p>
    <w:p w14:paraId="6CA47BB6" w14:textId="77777777" w:rsidR="00B34042" w:rsidRDefault="00B34042"/>
    <w:p w14:paraId="7D2AD672" w14:textId="77777777" w:rsidR="00B34042" w:rsidRDefault="00000000">
      <w:pPr>
        <w:pStyle w:val="Heading3"/>
      </w:pPr>
      <w:r>
        <w:t>Evaluate MongoDB Scaling Plan</w:t>
      </w:r>
    </w:p>
    <w:p w14:paraId="6F71D1D1" w14:textId="77777777" w:rsidR="00B34042" w:rsidRDefault="00000000">
      <w:r>
        <w:rPr>
          <w:sz w:val="20"/>
        </w:rPr>
        <w:t>The free tier (512 MB) will eventually be insufficient. Plan for an M10 upgrade ($9/month) when approaching 300+ students to avoid service disruption.</w:t>
      </w:r>
    </w:p>
    <w:p w14:paraId="7C8B293F" w14:textId="77777777" w:rsidR="00B34042" w:rsidRDefault="00B34042"/>
    <w:p w14:paraId="01BA4C81" w14:textId="77777777" w:rsidR="00B34042" w:rsidRDefault="00000000">
      <w:pPr>
        <w:pStyle w:val="Heading3"/>
      </w:pPr>
      <w:r>
        <w:t>Implement API Usage Dashboards</w:t>
      </w:r>
    </w:p>
    <w:p w14:paraId="631592A7" w14:textId="77777777" w:rsidR="00B34042" w:rsidRDefault="00000000">
      <w:r>
        <w:rPr>
          <w:sz w:val="20"/>
        </w:rPr>
        <w:t>The codebase already tracks API usage and costs. Expose this data in an admin dashboard for real-time cost monitoring and alerting on unusual spikes.</w:t>
      </w:r>
    </w:p>
    <w:p w14:paraId="4DA80DCD" w14:textId="77777777" w:rsidR="00B34042" w:rsidRDefault="00B34042"/>
    <w:p w14:paraId="432648FD" w14:textId="77777777" w:rsidR="00B34042" w:rsidRDefault="00000000">
      <w:pPr>
        <w:pStyle w:val="Heading3"/>
      </w:pPr>
      <w:r>
        <w:t>Consider Prompt Caching for Repeated Queries</w:t>
      </w:r>
    </w:p>
    <w:p w14:paraId="2ECAF1BF" w14:textId="77777777" w:rsidR="00B34042" w:rsidRDefault="00000000">
      <w:r>
        <w:rPr>
          <w:sz w:val="20"/>
        </w:rPr>
        <w:t>OpenAI offers 90% savings on cached input tokens. If many students ask similar questions about the same module content, prompt caching could significantly reduce explanation and voice chat costs.</w:t>
      </w:r>
    </w:p>
    <w:p w14:paraId="3AA8EC14" w14:textId="77777777" w:rsidR="00B34042" w:rsidRDefault="00B34042"/>
    <w:p w14:paraId="7D757DE0" w14:textId="77777777" w:rsidR="00B34042" w:rsidRDefault="00000000">
      <w:r>
        <w:br w:type="page"/>
      </w:r>
    </w:p>
    <w:p w14:paraId="1F6AE693" w14:textId="77777777" w:rsidR="00B34042" w:rsidRDefault="00000000">
      <w:pPr>
        <w:pStyle w:val="Heading1"/>
      </w:pPr>
      <w:r>
        <w:lastRenderedPageBreak/>
        <w:t>Appendix: Methodology &amp; Data Sources</w:t>
      </w:r>
    </w:p>
    <w:p w14:paraId="631C53F7" w14:textId="77777777" w:rsidR="00B34042" w:rsidRDefault="00000000">
      <w:pPr>
        <w:pStyle w:val="ListBullet"/>
      </w:pPr>
      <w:r>
        <w:rPr>
          <w:b/>
          <w:sz w:val="18"/>
        </w:rPr>
        <w:t xml:space="preserve">Student &amp; Enrollment Data: </w:t>
      </w:r>
      <w:r>
        <w:rPr>
          <w:sz w:val="18"/>
        </w:rPr>
        <w:t>Extracted directly from the production MongoDB Atlas database (agi_student_platform_dev). Test accounts (Logan Pacey, Vidit Bhatnagar, Rejin Rajan, Peter Parker, Jyothi, Suleman Gido) were excluded.</w:t>
      </w:r>
    </w:p>
    <w:p w14:paraId="50CE1E45" w14:textId="77777777" w:rsidR="00B34042" w:rsidRDefault="00000000">
      <w:pPr>
        <w:pStyle w:val="ListBullet"/>
      </w:pPr>
      <w:r>
        <w:rPr>
          <w:b/>
          <w:sz w:val="18"/>
        </w:rPr>
        <w:t xml:space="preserve">OpenAI Pricing: </w:t>
      </w:r>
      <w:r>
        <w:rPr>
          <w:sz w:val="18"/>
        </w:rPr>
        <w:t>Based on official OpenAI API pricing as of January 2026. GPT-5: $1.25/$10.00 per 1M tokens. GPT-4o: $2.50/$10.00 per 1M tokens. GPT-4o Realtime audio: $40/$80 per 1M tokens (~$0.06/$0.24 per minute).</w:t>
      </w:r>
    </w:p>
    <w:p w14:paraId="0E6C1A5B" w14:textId="77777777" w:rsidR="00B34042" w:rsidRDefault="00000000">
      <w:pPr>
        <w:pStyle w:val="ListBullet"/>
      </w:pPr>
      <w:r>
        <w:rPr>
          <w:b/>
          <w:sz w:val="18"/>
        </w:rPr>
        <w:t xml:space="preserve">Token Estimates: </w:t>
      </w:r>
      <w:r>
        <w:rPr>
          <w:sz w:val="18"/>
        </w:rPr>
        <w:t>Derived from analysis of actual system prompts, typical page content lengths, and output format specifications in the source code.</w:t>
      </w:r>
    </w:p>
    <w:p w14:paraId="643BCE01" w14:textId="77777777" w:rsidR="00B34042" w:rsidRDefault="00000000">
      <w:pPr>
        <w:pStyle w:val="ListBullet"/>
      </w:pPr>
      <w:r>
        <w:rPr>
          <w:b/>
          <w:sz w:val="18"/>
        </w:rPr>
        <w:t xml:space="preserve">Voice Chat Duration: </w:t>
      </w:r>
      <w:r>
        <w:rPr>
          <w:sz w:val="18"/>
        </w:rPr>
        <w:t>Estimated at 1-3 minutes average session duration based on stakeholder input.</w:t>
      </w:r>
    </w:p>
    <w:p w14:paraId="655AD800" w14:textId="77777777" w:rsidR="00B34042" w:rsidRDefault="00000000">
      <w:pPr>
        <w:pStyle w:val="ListBullet"/>
      </w:pPr>
      <w:r>
        <w:rPr>
          <w:b/>
          <w:sz w:val="18"/>
        </w:rPr>
        <w:t xml:space="preserve">Infrastructure Costs: </w:t>
      </w:r>
      <w:r>
        <w:rPr>
          <w:sz w:val="18"/>
        </w:rPr>
        <w:t>Render hosting at $25/month. MongoDB Atlas free tier. Certifier Professional plan billed annually at $805.80.</w:t>
      </w:r>
    </w:p>
    <w:p w14:paraId="691D5775" w14:textId="77777777" w:rsidR="00B34042" w:rsidRDefault="00000000">
      <w:pPr>
        <w:pStyle w:val="ListBullet"/>
      </w:pPr>
      <w:r>
        <w:rPr>
          <w:b/>
          <w:sz w:val="18"/>
        </w:rPr>
        <w:t xml:space="preserve">Certifier Data: </w:t>
      </w:r>
      <w:r>
        <w:rPr>
          <w:sz w:val="18"/>
        </w:rPr>
        <w:t>From the Certifier.io billing dashboard — Professional plan, annual billing, 1,000 credentials/year limit, 23 credentials issued.</w:t>
      </w:r>
    </w:p>
    <w:p w14:paraId="25B10D14" w14:textId="77777777" w:rsidR="00B34042" w:rsidRDefault="00B34042"/>
    <w:p w14:paraId="144F8F7C" w14:textId="77777777" w:rsidR="00B34042" w:rsidRDefault="00000000">
      <w:pPr>
        <w:jc w:val="center"/>
      </w:pPr>
      <w:r>
        <w:rPr>
          <w:i/>
          <w:color w:val="888888"/>
          <w:sz w:val="20"/>
        </w:rPr>
        <w:t>— End of Document —</w:t>
      </w:r>
    </w:p>
    <w:sectPr w:rsidR="00B34042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27458">
    <w:abstractNumId w:val="8"/>
  </w:num>
  <w:num w:numId="2" w16cid:durableId="354041086">
    <w:abstractNumId w:val="6"/>
  </w:num>
  <w:num w:numId="3" w16cid:durableId="591281528">
    <w:abstractNumId w:val="5"/>
  </w:num>
  <w:num w:numId="4" w16cid:durableId="1780835969">
    <w:abstractNumId w:val="4"/>
  </w:num>
  <w:num w:numId="5" w16cid:durableId="1404448746">
    <w:abstractNumId w:val="7"/>
  </w:num>
  <w:num w:numId="6" w16cid:durableId="754546672">
    <w:abstractNumId w:val="3"/>
  </w:num>
  <w:num w:numId="7" w16cid:durableId="1605262566">
    <w:abstractNumId w:val="2"/>
  </w:num>
  <w:num w:numId="8" w16cid:durableId="804005529">
    <w:abstractNumId w:val="1"/>
  </w:num>
  <w:num w:numId="9" w16cid:durableId="194649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85B"/>
    <w:rsid w:val="00AA1D8D"/>
    <w:rsid w:val="00B34042"/>
    <w:rsid w:val="00B47730"/>
    <w:rsid w:val="00C079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7C750"/>
  <w14:defaultImageDpi w14:val="300"/>
  <w15:docId w15:val="{34EB1CCF-CC4B-D744-B339-179CB57A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VIDIT K BHATNAGAR</cp:lastModifiedBy>
  <cp:revision>2</cp:revision>
  <dcterms:created xsi:type="dcterms:W3CDTF">2013-12-23T23:15:00Z</dcterms:created>
  <dcterms:modified xsi:type="dcterms:W3CDTF">2026-01-30T21:42:00Z</dcterms:modified>
  <cp:category/>
</cp:coreProperties>
</file>